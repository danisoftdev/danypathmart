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E1"/>
          </w:tcPr>
          <w:p>
            <w:pPr>
              <w:jc w:val="center"/>
            </w:pPr>
            <w:r>
              <w:rPr>
                <w:b/>
                <w:color w:val="B86E00"/>
              </w:rPr>
              <w:t>◆ INSERT: LOGO HERE (optional, top of policy) ◆</w:t>
            </w:r>
          </w:p>
          <w:p>
            <w:pPr>
              <w:jc w:val="center"/>
            </w:pPr>
            <w:r>
              <w:rPr>
                <w:i/>
                <w:color w:val="555555"/>
                <w:sz w:val="18"/>
              </w:rPr>
              <w:t>Insert → Pictures</w:t>
            </w:r>
          </w:p>
        </w:tc>
      </w:tr>
    </w:tbl>
    <w:p/>
    <w:p>
      <w:pPr>
        <w:jc w:val="center"/>
      </w:pPr>
      <w:r>
        <w:rPr>
          <w:b/>
          <w:color w:val="B86E00"/>
          <w:sz w:val="32"/>
        </w:rPr>
        <w:t>[COMPANY LEGAL NAME]</w:t>
      </w:r>
    </w:p>
    <w:p/>
    <w:p>
      <w:pPr>
        <w:pStyle w:val="Heading1"/>
      </w:pPr>
      <w:r>
        <w:rPr>
          <w:color w:val="1B5E20"/>
        </w:rPr>
        <w:t>Acceptable Use Policy</w:t>
      </w:r>
    </w:p>
    <w:p>
      <w:r>
        <w:rPr>
          <w:b/>
        </w:rPr>
        <w:t xml:space="preserve">Effective date: </w:t>
      </w:r>
      <w:r>
        <w:t>[EFFECTIVE DATE]</w:t>
      </w:r>
      <w:r>
        <w:t xml:space="preserve">  ·  Last updated: </w:t>
      </w:r>
      <w:r>
        <w:t>[LAST UPDATED DATE]</w:t>
      </w:r>
      <w:r>
        <w:t xml:space="preserve">  ·  Website slug for admin CMS: </w:t>
      </w:r>
      <w:r>
        <w:rPr>
          <w:i/>
        </w:rPr>
        <w:t>acceptable-use</w:t>
      </w:r>
    </w:p>
    <w:p/>
    <w:p>
      <w:r>
        <w:rPr>
          <w:i/>
          <w:color w:val="555555"/>
          <w:sz w:val="18"/>
        </w:rPr>
        <w:t>DRAFT — NOT LEGAL ADVICE. Have a qualified Ghana lawyer review before publishing. Replace all [BRACKETED] placeholders, then paste into Admin → Legal policies or publish as PDF on your site.</w:t>
      </w:r>
    </w:p>
    <w:p/>
    <w:p>
      <w:pPr>
        <w:pStyle w:val="Heading2"/>
      </w:pPr>
      <w:r>
        <w:t>1. Purpose</w:t>
      </w:r>
    </w:p>
    <w:p>
      <w:r>
        <w:t>This policy sets rules for using [YOUR WEBSITE URL] lawfully and respectfully.</w:t>
      </w:r>
    </w:p>
    <w:p/>
    <w:p>
      <w:pPr>
        <w:pStyle w:val="Heading2"/>
      </w:pPr>
      <w:r>
        <w:t>2. You must not</w:t>
      </w:r>
    </w:p>
    <w:p>
      <w:pPr>
        <w:pStyle w:val="ListBullet"/>
      </w:pPr>
      <w:r>
        <w:t>Break any law in Ghana or your jurisdiction</w:t>
      </w:r>
    </w:p>
    <w:p>
      <w:pPr>
        <w:pStyle w:val="ListBullet"/>
      </w:pPr>
      <w:r>
        <w:t>Sell or list counterfeit, stolen, dangerous, or prohibited goods</w:t>
      </w:r>
    </w:p>
    <w:p>
      <w:pPr>
        <w:pStyle w:val="ListBullet"/>
      </w:pPr>
      <w:r>
        <w:t>Infringe intellectual property (fake brands, pirated content)</w:t>
      </w:r>
    </w:p>
    <w:p>
      <w:pPr>
        <w:pStyle w:val="ListBullet"/>
      </w:pPr>
      <w:r>
        <w:t>Harass, threaten, or discriminate against users or staff</w:t>
      </w:r>
    </w:p>
    <w:p>
      <w:pPr>
        <w:pStyle w:val="ListBullet"/>
      </w:pPr>
      <w:r>
        <w:t>Attempt to hack, scrape, overload, or bypass security</w:t>
      </w:r>
    </w:p>
    <w:p>
      <w:pPr>
        <w:pStyle w:val="ListBullet"/>
      </w:pPr>
      <w:r>
        <w:t>Create fake accounts, reviews, or orders</w:t>
      </w:r>
    </w:p>
    <w:p>
      <w:pPr>
        <w:pStyle w:val="ListBullet"/>
      </w:pPr>
      <w:r>
        <w:t>Use the Platform for money laundering or fraud</w:t>
      </w:r>
    </w:p>
    <w:p>
      <w:pPr>
        <w:pStyle w:val="ListBullet"/>
      </w:pPr>
      <w:r>
        <w:t>Send spam or unauthorised marketing via our systems</w:t>
      </w:r>
    </w:p>
    <w:p>
      <w:pPr>
        <w:pStyle w:val="ListBullet"/>
      </w:pPr>
      <w:r>
        <w:t>Misrepresent affiliation with [TRADING NAME / BRAND NAME] or any third party</w:t>
      </w:r>
    </w:p>
    <w:p/>
    <w:p>
      <w:pPr>
        <w:pStyle w:val="Heading2"/>
      </w:pPr>
      <w:r>
        <w:t>3. Enforcement</w:t>
      </w:r>
    </w:p>
    <w:p>
      <w:r>
        <w:t>We may remove content, suspend accounts, withhold payouts, and report illegal activity to authorities.</w:t>
      </w:r>
    </w:p>
    <w:p/>
    <w:p>
      <w:pPr>
        <w:pStyle w:val="Heading2"/>
      </w:pPr>
      <w:r>
        <w:t>4. Reporting</w:t>
      </w:r>
    </w:p>
    <w:p>
      <w:r>
        <w:t>Report violations to [SUPPORT EMAIL] with evidence (URLs, screenshots, order IDs).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