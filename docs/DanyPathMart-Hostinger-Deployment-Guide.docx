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DanyPathMart</w:t>
        <w:br/>
      </w:r>
      <w:r>
        <w:rPr>
          <w:sz w:val="30"/>
        </w:rPr>
        <w:t>Hostinger Deployment Guide</w:t>
        <w:br/>
      </w:r>
      <w:r>
        <w:rPr>
          <w:sz w:val="22"/>
        </w:rPr>
        <w:t>Step-by-step · June 16, 2026</w:t>
      </w:r>
    </w:p>
    <w:p/>
    <w:p>
      <w:r>
        <w:rPr>
          <w:b w:val="0"/>
        </w:rPr>
        <w:t>This guide walks you through hosting DanyPathMart on Hostinger at https://danypathmart.store. Stack: React (Vite) storefront in public_html, PHP 8.2 API in public_html/api, MySQL database.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Before you start</w:t>
      </w:r>
    </w:p>
    <w:p>
      <w:pPr>
        <w:pStyle w:val="ListBullet"/>
      </w:pPr>
      <w:r>
        <w:t>2. Domain &amp; Hostinger setup</w:t>
      </w:r>
    </w:p>
    <w:p>
      <w:pPr>
        <w:pStyle w:val="ListBullet"/>
      </w:pPr>
      <w:r>
        <w:t>3. Create the MySQL database</w:t>
      </w:r>
    </w:p>
    <w:p>
      <w:pPr>
        <w:pStyle w:val="ListBullet"/>
      </w:pPr>
      <w:r>
        <w:t>4. Build the frontend on your computer</w:t>
      </w:r>
    </w:p>
    <w:p>
      <w:pPr>
        <w:pStyle w:val="ListBullet"/>
      </w:pPr>
      <w:r>
        <w:t>5. Prepare the backend (Composer)</w:t>
      </w:r>
    </w:p>
    <w:p>
      <w:pPr>
        <w:pStyle w:val="ListBullet"/>
      </w:pPr>
      <w:r>
        <w:t>6. Upload files to Hostinger</w:t>
      </w:r>
    </w:p>
    <w:p>
      <w:pPr>
        <w:pStyle w:val="ListBullet"/>
      </w:pPr>
      <w:r>
        <w:t>7. Configure production environment (.env)</w:t>
      </w:r>
    </w:p>
    <w:p>
      <w:pPr>
        <w:pStyle w:val="ListBullet"/>
      </w:pPr>
      <w:r>
        <w:t>8. Run database migrations</w:t>
      </w:r>
    </w:p>
    <w:p>
      <w:pPr>
        <w:pStyle w:val="ListBullet"/>
      </w:pPr>
      <w:r>
        <w:t>9. PHP, SSL, and upload folders</w:t>
      </w:r>
    </w:p>
    <w:p>
      <w:pPr>
        <w:pStyle w:val="ListBullet"/>
      </w:pPr>
      <w:r>
        <w:t>10. Paystack &amp; email</w:t>
      </w:r>
    </w:p>
    <w:p>
      <w:pPr>
        <w:pStyle w:val="ListBullet"/>
      </w:pPr>
      <w:r>
        <w:t>11. Go-live checks</w:t>
      </w:r>
    </w:p>
    <w:p>
      <w:pPr>
        <w:pStyle w:val="ListBullet"/>
      </w:pPr>
      <w:r>
        <w:t>12. After launch (admin setup)</w:t>
      </w:r>
    </w:p>
    <w:p>
      <w:pPr>
        <w:pStyle w:val="ListBullet"/>
      </w:pPr>
      <w:r>
        <w:t>13. Troubleshooting</w:t>
      </w:r>
    </w:p>
    <w:p>
      <w:r>
        <w:br w:type="page"/>
      </w:r>
    </w:p>
    <w:p>
      <w:pPr>
        <w:pStyle w:val="Heading1"/>
      </w:pPr>
      <w:r>
        <w:t>1. Before you start</w:t>
      </w:r>
    </w:p>
    <w:p>
      <w:r>
        <w:rPr>
          <w:b/>
        </w:rPr>
        <w:t>You will need:</w:t>
      </w:r>
    </w:p>
    <w:p>
      <w:pPr>
        <w:pStyle w:val="ListBullet"/>
      </w:pPr>
      <w:r>
        <w:t>Hostinger account with your domain pointed to Hostinger</w:t>
      </w:r>
    </w:p>
    <w:p>
      <w:pPr>
        <w:pStyle w:val="ListBullet"/>
      </w:pPr>
      <w:r>
        <w:t>Node.js and npm on your PC (to build the React app)</w:t>
      </w:r>
    </w:p>
    <w:p>
      <w:pPr>
        <w:pStyle w:val="ListBullet"/>
      </w:pPr>
      <w:r>
        <w:t>PHP 8.2+ and Composer on your PC (or run Composer on the server via SSH)</w:t>
      </w:r>
    </w:p>
    <w:p>
      <w:pPr>
        <w:pStyle w:val="ListBullet"/>
      </w:pPr>
      <w:r>
        <w:t>Paystack live API keys (for real payments)</w:t>
      </w:r>
    </w:p>
    <w:p>
      <w:pPr>
        <w:pStyle w:val="ListBullet"/>
      </w:pPr>
      <w:r>
        <w:t>Hostinger email account (e.g. noreply@danypathmart.store) for SMTP</w:t>
      </w:r>
    </w:p>
    <w:p>
      <w:pPr>
        <w:pStyle w:val="ListBullet"/>
      </w:pPr>
      <w:r>
        <w:t>Project files from the DanyPathMart repository</w:t>
      </w:r>
    </w:p>
    <w:p>
      <w:r>
        <w:rPr>
          <w:b/>
        </w:rPr>
        <w:t>Production URLs:</w:t>
      </w:r>
    </w:p>
    <w:p>
      <w:pPr>
        <w:pStyle w:val="ListBullet"/>
      </w:pPr>
      <w:r>
        <w:t>Storefront: https://danypathmart.store</w:t>
      </w:r>
    </w:p>
    <w:p>
      <w:pPr>
        <w:pStyle w:val="ListBullet"/>
      </w:pPr>
      <w:r>
        <w:t>API: https://danypathmart.store/api</w:t>
      </w:r>
    </w:p>
    <w:p>
      <w:pPr>
        <w:pStyle w:val="ListBullet"/>
      </w:pPr>
      <w:r>
        <w:t>Admin: https://danypathmart.store/admin</w:t>
      </w:r>
    </w:p>
    <w:p>
      <w:pPr>
        <w:pStyle w:val="ListBullet"/>
      </w:pPr>
      <w:r>
        <w:t>Health check: https://danypathmart.store/api/health</w:t>
      </w:r>
    </w:p>
    <w:p>
      <w:pPr>
        <w:pStyle w:val="Heading1"/>
      </w:pPr>
      <w:r>
        <w:t>2. Domain &amp; Hostinger setup</w:t>
      </w:r>
    </w:p>
    <w:p>
      <w:pPr>
        <w:pStyle w:val="ListNumber"/>
      </w:pPr>
      <w:r>
        <w:t>Log in to Hostinger hPanel.</w:t>
      </w:r>
    </w:p>
    <w:p>
      <w:pPr>
        <w:pStyle w:val="ListNumber"/>
      </w:pPr>
      <w:r>
        <w:t>Add or connect the website for danypathmart.store (Websites → Add website or manage existing).</w:t>
      </w:r>
    </w:p>
    <w:p>
      <w:pPr>
        <w:pStyle w:val="ListNumber"/>
      </w:pPr>
      <w:r>
        <w:t>Point your domain nameservers to Hostinger (at your domain registrar) if not already done.</w:t>
      </w:r>
    </w:p>
    <w:p>
      <w:pPr>
        <w:pStyle w:val="ListNumber"/>
      </w:pPr>
      <w:r>
        <w:t>Wait for DNS to propagate (can take up to 24–48 hours; often faster).</w:t>
      </w:r>
    </w:p>
    <w:p>
      <w:pPr>
        <w:pStyle w:val="ListNumber"/>
      </w:pPr>
      <w:r>
        <w:t>Open File Manager and note the folder public_html — this is your site root.</w:t>
      </w:r>
    </w:p>
    <w:p>
      <w:pPr>
        <w:pStyle w:val="Heading1"/>
      </w:pPr>
      <w:r>
        <w:t>3. Create the MySQL database</w:t>
      </w:r>
    </w:p>
    <w:p>
      <w:pPr>
        <w:pStyle w:val="ListNumber"/>
      </w:pPr>
      <w:r>
        <w:t>hPanel → Databases → MySQL Databases.</w:t>
      </w:r>
    </w:p>
    <w:p>
      <w:pPr>
        <w:pStyle w:val="ListNumber"/>
      </w:pPr>
      <w:r>
        <w:t>Create a new database named danypathmart.</w:t>
      </w:r>
    </w:p>
    <w:p>
      <w:pPr>
        <w:pStyle w:val="ListNumber"/>
      </w:pPr>
      <w:r>
        <w:t>Create a MySQL user with a strong password.</w:t>
      </w:r>
    </w:p>
    <w:p>
      <w:pPr>
        <w:pStyle w:val="ListNumber"/>
      </w:pPr>
      <w:r>
        <w:t>Assign the user to the database with All Privileges.</w:t>
      </w:r>
    </w:p>
    <w:p>
      <w:pPr>
        <w:pStyle w:val="ListNumber"/>
      </w:pPr>
      <w:r>
        <w:t>Write down: DB host (usually localhost), full database name, username, password.</w:t>
      </w:r>
    </w:p>
    <w:p>
      <w:r>
        <w:rPr>
          <w:b w:val="0"/>
        </w:rPr>
        <w:t>Important: On shared hosting, Hostinger may prefix names (e.g. u123456789_danypathmart). Use the full prefixed name in DB_NAME in your .env file.</w:t>
      </w:r>
    </w:p>
    <w:p>
      <w:r>
        <w:rPr>
          <w:b/>
        </w:rPr>
        <w:t>Import base schema (phpMyAdmin):</w:t>
      </w:r>
    </w:p>
    <w:p>
      <w:pPr>
        <w:pStyle w:val="ListNumber"/>
      </w:pPr>
      <w:r>
        <w:t>hPanel → phpMyAdmin → select your database.</w:t>
      </w:r>
    </w:p>
    <w:p>
      <w:pPr>
        <w:pStyle w:val="ListNumber"/>
      </w:pPr>
      <w:r>
        <w:t>Import database/schema.sql from the project.</w:t>
      </w:r>
    </w:p>
    <w:p>
      <w:pPr>
        <w:pStyle w:val="ListNumber"/>
      </w:pPr>
      <w:r>
        <w:t>Import database/seed.sql (creates super admin — change password before go-live).</w:t>
      </w:r>
    </w:p>
    <w:p>
      <w:r>
        <w:rPr>
          <w:b/>
        </w:rPr>
        <w:t>Default seed admin (change immediately after first login):</w:t>
      </w:r>
    </w:p>
    <w:p>
      <w:pPr>
        <w:pStyle w:val="ListBullet"/>
      </w:pPr>
      <w:r>
        <w:t>Email: admin@danypathmart.store</w:t>
      </w:r>
    </w:p>
    <w:p>
      <w:pPr>
        <w:pStyle w:val="ListBullet"/>
      </w:pPr>
      <w:r>
        <w:t>Password: see database/seed.sql comments (default in seed file)</w:t>
      </w:r>
    </w:p>
    <w:p>
      <w:pPr>
        <w:pStyle w:val="Heading1"/>
      </w:pPr>
      <w:r>
        <w:t>4. Build the frontend on your computer</w:t>
      </w:r>
    </w:p>
    <w:p>
      <w:pPr>
        <w:pStyle w:val="ListNumber"/>
      </w:pPr>
      <w:r>
        <w:t>Open a terminal in the project folder.</w:t>
      </w:r>
    </w:p>
    <w:p>
      <w:pPr>
        <w:pStyle w:val="ListNumber"/>
      </w:pPr>
      <w:r>
        <w:t>cd frontend</w:t>
      </w:r>
    </w:p>
    <w:p>
      <w:pPr>
        <w:pStyle w:val="ListNumber"/>
      </w:pPr>
      <w:r>
        <w:t>Copy .env.production.example to .env.production</w:t>
      </w:r>
    </w:p>
    <w:p>
      <w:pPr>
        <w:pStyle w:val="ListNumber"/>
      </w:pPr>
      <w:r>
        <w:t>Edit .env.production with your live values (see Section 7.2).</w:t>
      </w:r>
    </w:p>
    <w:p>
      <w:pPr>
        <w:pStyle w:val="ListNumber"/>
      </w:pPr>
      <w:r>
        <w:t>Run: npm ci</w:t>
      </w:r>
    </w:p>
    <w:p>
      <w:pPr>
        <w:pStyle w:val="ListNumber"/>
      </w:pPr>
      <w:r>
        <w:t>Run: npm run build</w:t>
      </w:r>
    </w:p>
    <w:p>
      <w:pPr>
        <w:pStyle w:val="ListNumber"/>
      </w:pPr>
      <w:r>
        <w:t>When finished, built files are in frontend/dist/</w:t>
      </w:r>
    </w:p>
    <w:p>
      <w:r>
        <w:rPr>
          <w:b w:val="0"/>
        </w:rPr>
        <w:t>Do NOT set VITE_DEV_ADMIN_BYPASS in production builds.</w:t>
      </w:r>
    </w:p>
    <w:p>
      <w:pPr>
        <w:pStyle w:val="Heading1"/>
      </w:pPr>
      <w:r>
        <w:t>5. Prepare the backend (Composer)</w:t>
      </w:r>
    </w:p>
    <w:p>
      <w:pPr>
        <w:pStyle w:val="ListNumber"/>
      </w:pPr>
      <w:r>
        <w:t>cd backend (from project root)</w:t>
      </w:r>
    </w:p>
    <w:p>
      <w:pPr>
        <w:pStyle w:val="ListNumber"/>
      </w:pPr>
      <w:r>
        <w:t>Run: composer install --no-dev --optimize-autoloader</w:t>
      </w:r>
    </w:p>
    <w:p>
      <w:pPr>
        <w:pStyle w:val="ListNumber"/>
      </w:pPr>
      <w:r>
        <w:t>This creates the vendor/ folder required on the server.</w:t>
      </w:r>
    </w:p>
    <w:p>
      <w:r>
        <w:rPr>
          <w:b w:val="0"/>
        </w:rPr>
        <w:t>If you cannot run Composer on your PC, upload backend without vendor/ and run composer install --no-dev on the server via SSH (see Section 6).</w:t>
      </w:r>
    </w:p>
    <w:p>
      <w:pPr>
        <w:pStyle w:val="Heading1"/>
      </w:pPr>
      <w:r>
        <w:t>6. Upload files to Hostinger</w:t>
      </w:r>
    </w:p>
    <w:p>
      <w:r>
        <w:rPr>
          <w:b/>
        </w:rPr>
        <w:t>Use File Manager or FTP (e.g. FileZilla). Upload mapping: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From your PC</w:t>
            </w:r>
          </w:p>
        </w:tc>
        <w:tc>
          <w:tcPr>
            <w:tcW w:type="dxa" w:w="4320"/>
          </w:tcPr>
          <w:p>
            <w:r>
              <w:t>To Hostinger</w:t>
            </w:r>
          </w:p>
        </w:tc>
      </w:tr>
      <w:tr>
        <w:tc>
          <w:tcPr>
            <w:tcW w:type="dxa" w:w="4320"/>
          </w:tcPr>
          <w:p>
            <w:r>
              <w:t>frontend/dist/* (all files inside dist)</w:t>
            </w:r>
          </w:p>
        </w:tc>
        <w:tc>
          <w:tcPr>
            <w:tcW w:type="dxa" w:w="4320"/>
          </w:tcPr>
          <w:p>
            <w:r>
              <w:t>public_html/</w:t>
            </w:r>
          </w:p>
        </w:tc>
      </w:tr>
      <w:tr>
        <w:tc>
          <w:tcPr>
            <w:tcW w:type="dxa" w:w="4320"/>
          </w:tcPr>
          <w:p>
            <w:r>
              <w:t>deploy/public_html.htaccess</w:t>
            </w:r>
          </w:p>
        </w:tc>
        <w:tc>
          <w:tcPr>
            <w:tcW w:type="dxa" w:w="4320"/>
          </w:tcPr>
          <w:p>
            <w:r>
              <w:t>public_html/.htaccess</w:t>
            </w:r>
          </w:p>
        </w:tc>
      </w:tr>
      <w:tr>
        <w:tc>
          <w:tcPr>
            <w:tcW w:type="dxa" w:w="4320"/>
          </w:tcPr>
          <w:p>
            <w:r>
              <w:t>Entire backend/ folder</w:t>
            </w:r>
          </w:p>
        </w:tc>
        <w:tc>
          <w:tcPr>
            <w:tcW w:type="dxa" w:w="4320"/>
          </w:tcPr>
          <w:p>
            <w:r>
              <w:t>public_html/api/</w:t>
            </w:r>
          </w:p>
        </w:tc>
      </w:tr>
      <w:tr>
        <w:tc>
          <w:tcPr>
            <w:tcW w:type="dxa" w:w="4320"/>
          </w:tcPr>
          <w:p>
            <w:r>
              <w:t>frontend/public/robots.txt</w:t>
            </w:r>
          </w:p>
        </w:tc>
        <w:tc>
          <w:tcPr>
            <w:tcW w:type="dxa" w:w="4320"/>
          </w:tcPr>
          <w:p>
            <w:r>
              <w:t>public_html/robots.txt (if not in dist)</w:t>
            </w:r>
          </w:p>
        </w:tc>
      </w:tr>
    </w:tbl>
    <w:p/>
    <w:p>
      <w:r>
        <w:rPr>
          <w:b/>
        </w:rPr>
        <w:t>Final folder layout on the server:</w:t>
      </w:r>
    </w:p>
    <w:p>
      <w:r>
        <w:rPr>
          <w:rFonts w:ascii="Consolas" w:hAnsi="Consolas"/>
          <w:sz w:val="18"/>
        </w:rPr>
        <w:t>public_html/</w:t>
        <w:br/>
        <w:t>├── .htaccess</w:t>
        <w:br/>
        <w:t>├── index.html</w:t>
        <w:br/>
        <w:t>├── assets/</w:t>
        <w:br/>
        <w:t>├── robots.txt</w:t>
        <w:br/>
        <w:t>└── api/</w:t>
        <w:br/>
        <w:t xml:space="preserve">    ├── .htaccess</w:t>
        <w:br/>
        <w:t xml:space="preserve">    ├── .env          (you create in next section)</w:t>
        <w:br/>
        <w:t xml:space="preserve">    ├── index.php</w:t>
        <w:br/>
        <w:t xml:space="preserve">    ├── vendor/</w:t>
        <w:br/>
        <w:t xml:space="preserve">    └── uploads/      (create in Section 9)</w:t>
      </w:r>
    </w:p>
    <w:p>
      <w:pPr>
        <w:pStyle w:val="Heading1"/>
      </w:pPr>
      <w:r>
        <w:t>7. Configure production environment (.env)</w:t>
      </w:r>
    </w:p>
    <w:p>
      <w:pPr>
        <w:pStyle w:val="Heading2"/>
      </w:pPr>
      <w:r>
        <w:t>7.1 Backend — public_html/api/.env</w:t>
      </w:r>
    </w:p>
    <w:p>
      <w:r>
        <w:rPr>
          <w:b w:val="0"/>
        </w:rPr>
        <w:t>Copy backend/.env.production.example to public_html/api/.env and fill in:</w:t>
      </w:r>
    </w:p>
    <w:p>
      <w:r>
        <w:rPr>
          <w:rFonts w:ascii="Consolas" w:hAnsi="Consolas"/>
          <w:sz w:val="18"/>
        </w:rPr>
        <w:t>APP_ENV=production</w:t>
        <w:br/>
        <w:t>APP_URL=https://danypathmart.store/api</w:t>
        <w:br/>
        <w:t>CORS_ORIGIN=https://danypathmart.store</w:t>
        <w:br/>
        <w:t>ADMIN_EMAIL=admin@danypathmart.store</w:t>
        <w:br/>
        <w:t>DEV_ADMIN_BYPASS=0</w:t>
        <w:br/>
        <w:br/>
        <w:t>DB_HOST=localhost</w:t>
        <w:br/>
        <w:t>DB_NAME=danypathmart</w:t>
        <w:br/>
        <w:t>DB_USER=your_db_user</w:t>
        <w:br/>
        <w:t>DB_PASS=your_db_password</w:t>
        <w:br/>
        <w:br/>
        <w:t>JWT_SECRET=&lt;64-char random hex&gt;</w:t>
        <w:br/>
        <w:t>PAYSTACK_SECRET_KEY=sk_live_...</w:t>
        <w:br/>
        <w:t>PAYSTACK_PUBLIC_KEY=pk_live_...</w:t>
        <w:br/>
        <w:br/>
        <w:t>SMTP_HOST=smtp.hostinger.com</w:t>
        <w:br/>
        <w:t>SMTP_PORT=587</w:t>
        <w:br/>
        <w:t>SMTP_USER=noreply@danypathmart.store</w:t>
        <w:br/>
        <w:t>SMTP_PASS=...</w:t>
        <w:br/>
        <w:t>SMTP_FROM_NAME=DanyPathMart</w:t>
        <w:br/>
        <w:br/>
        <w:t>WEBAUTHN_RP_ID=danypathmart.store</w:t>
        <w:br/>
        <w:t>WEBAUTHN_RP_NAME=DanyPathMart</w:t>
        <w:br/>
        <w:t>WEBAUTHN_ORIGIN=https://danypathmart.store</w:t>
      </w:r>
    </w:p>
    <w:p>
      <w:r>
        <w:rPr>
          <w:b/>
        </w:rPr>
        <w:t>Generate JWT_SECRET on your PC:</w:t>
      </w:r>
    </w:p>
    <w:p>
      <w:r>
        <w:rPr>
          <w:rFonts w:ascii="Consolas" w:hAnsi="Consolas"/>
          <w:sz w:val="18"/>
        </w:rPr>
        <w:t>php -r "echo bin2hex(random_bytes(32));"</w:t>
      </w:r>
    </w:p>
    <w:p>
      <w:r>
        <w:rPr>
          <w:b w:val="0"/>
        </w:rPr>
        <w:t>WEBAUTHN_RP_ID must match your domain exactly (no www, no https://, no path).</w:t>
      </w:r>
    </w:p>
    <w:p>
      <w:pPr>
        <w:pStyle w:val="Heading2"/>
      </w:pPr>
      <w:r>
        <w:t>7.2 Frontend — frontend/.env.production (before build)</w:t>
      </w:r>
    </w:p>
    <w:p>
      <w:r>
        <w:rPr>
          <w:rFonts w:ascii="Consolas" w:hAnsi="Consolas"/>
          <w:sz w:val="18"/>
        </w:rPr>
        <w:t>VITE_API_BASE_URL=https://danypathmart.store/api</w:t>
        <w:br/>
        <w:t>VITE_APP_NAME=DanyPathMart</w:t>
        <w:br/>
        <w:t>VITE_PAYSTACK_PUBLIC_KEY=pk_live_...</w:t>
        <w:br/>
        <w:t>VITE_WEBAUTHN_RP_ID=danypathmart.store</w:t>
      </w:r>
    </w:p>
    <w:p>
      <w:r>
        <w:rPr>
          <w:b w:val="0"/>
        </w:rPr>
        <w:t>Rebuild (npm run build) after changing .env.production, then re-upload public_html files.</w:t>
      </w:r>
    </w:p>
    <w:p>
      <w:pPr>
        <w:pStyle w:val="Heading2"/>
      </w:pPr>
      <w:r>
        <w:t>7.3 Verify environment</w:t>
      </w:r>
    </w:p>
    <w:p>
      <w:pPr>
        <w:pStyle w:val="ListNumber"/>
      </w:pPr>
      <w:r>
        <w:t>If you have SSH: cd public_html/api &amp;&amp; php scripts/check-production-env.php</w:t>
      </w:r>
    </w:p>
    <w:p>
      <w:pPr>
        <w:pStyle w:val="ListNumber"/>
      </w:pPr>
      <w:r>
        <w:t>Open https://danypathmart.store/api/.env in a browser — must return 403 Forbidden (not file contents).</w:t>
      </w:r>
    </w:p>
    <w:p>
      <w:pPr>
        <w:pStyle w:val="Heading1"/>
      </w:pPr>
      <w:r>
        <w:t>8. Run database migrations</w:t>
      </w:r>
    </w:p>
    <w:p>
      <w:r>
        <w:rPr>
          <w:b w:val="0"/>
        </w:rPr>
        <w:t>Schema + seed are not enough. The app needs all migration files (001 through 048+).</w:t>
      </w:r>
    </w:p>
    <w:p>
      <w:pPr>
        <w:pStyle w:val="ListNumber"/>
      </w:pPr>
      <w:r>
        <w:t>Ensure public_html/api/.env points to your Hostinger database.</w:t>
      </w:r>
    </w:p>
    <w:p>
      <w:pPr>
        <w:pStyle w:val="ListNumber"/>
      </w:pPr>
      <w:r>
        <w:t>SSH into Hostinger (or run locally with .env pointing at remote DB).</w:t>
      </w:r>
    </w:p>
    <w:p>
      <w:pPr>
        <w:pStyle w:val="ListNumber"/>
      </w:pPr>
      <w:r>
        <w:t>cd public_html/api</w:t>
      </w:r>
    </w:p>
    <w:p>
      <w:pPr>
        <w:pStyle w:val="ListNumber"/>
      </w:pPr>
      <w:r>
        <w:t>Run: php scripts/migrate-all.php</w:t>
      </w:r>
    </w:p>
    <w:p>
      <w:pPr>
        <w:pStyle w:val="ListNumber"/>
      </w:pPr>
      <w:r>
        <w:t>Confirm no fatal errors; duplicate column messages are OK on re-run.</w:t>
      </w:r>
    </w:p>
    <w:p>
      <w:r>
        <w:rPr>
          <w:b w:val="0"/>
        </w:rPr>
        <w:t>Take a full database backup in hPanel before running migrations on an existing live site.</w:t>
      </w:r>
    </w:p>
    <w:p>
      <w:pPr>
        <w:pStyle w:val="Heading1"/>
      </w:pPr>
      <w:r>
        <w:t>9. PHP, SSL, and upload folders</w:t>
      </w:r>
    </w:p>
    <w:p>
      <w:pPr>
        <w:pStyle w:val="ListNumber"/>
      </w:pPr>
      <w:r>
        <w:t>hPanel → PHP Configuration → select PHP 8.2 or newer for your domain.</w:t>
      </w:r>
    </w:p>
    <w:p>
      <w:pPr>
        <w:pStyle w:val="ListNumber"/>
      </w:pPr>
      <w:r>
        <w:t>hPanel → SSL → install Let's Encrypt certificate for danypathmart.store.</w:t>
      </w:r>
    </w:p>
    <w:p>
      <w:pPr>
        <w:pStyle w:val="ListNumber"/>
      </w:pPr>
      <w:r>
        <w:t>Create upload directories (SSH or File Manager):</w:t>
      </w:r>
    </w:p>
    <w:p>
      <w:r>
        <w:rPr>
          <w:rFonts w:ascii="Consolas" w:hAnsi="Consolas"/>
          <w:sz w:val="18"/>
        </w:rPr>
        <w:t>cd public_html/api</w:t>
        <w:br/>
        <w:t>mkdir -p uploads/products uploads/searches uploads/avatars</w:t>
        <w:br/>
        <w:t>mkdir -p uploads/careers uploads/shops uploads/customizations uploads/hero</w:t>
        <w:br/>
        <w:t>chmod 755 uploads uploads/*</w:t>
      </w:r>
    </w:p>
    <w:p>
      <w:r>
        <w:rPr>
          <w:b w:val="0"/>
        </w:rPr>
        <w:t>These folders must be writable so product images and uploads work.</w:t>
      </w:r>
    </w:p>
    <w:p>
      <w:pPr>
        <w:pStyle w:val="Heading1"/>
      </w:pPr>
      <w:r>
        <w:t>10. Paystack &amp; email</w:t>
      </w:r>
    </w:p>
    <w:p>
      <w:pPr>
        <w:pStyle w:val="Heading2"/>
      </w:pPr>
      <w:r>
        <w:t>10.1 Paystack</w:t>
      </w:r>
    </w:p>
    <w:p>
      <w:pPr>
        <w:pStyle w:val="ListNumber"/>
      </w:pPr>
      <w:r>
        <w:t>Log in to Paystack Dashboard (live mode).</w:t>
      </w:r>
    </w:p>
    <w:p>
      <w:pPr>
        <w:pStyle w:val="ListNumber"/>
      </w:pPr>
      <w:r>
        <w:t>Settings → API Keys &amp; Webhooks → Webhook URL: https://danypathmart.store/api/payments/webhook</w:t>
      </w:r>
    </w:p>
    <w:p>
      <w:pPr>
        <w:pStyle w:val="ListNumber"/>
      </w:pPr>
      <w:r>
        <w:t>Copy live secret key → PAYSTACK_SECRET_KEY in api/.env</w:t>
      </w:r>
    </w:p>
    <w:p>
      <w:pPr>
        <w:pStyle w:val="ListNumber"/>
      </w:pPr>
      <w:r>
        <w:t>Copy live public key → PAYSTACK_PUBLIC_KEY in api/.env and VITE_PAYSTACK_PUBLIC_KEY in frontend build</w:t>
      </w:r>
    </w:p>
    <w:p>
      <w:pPr>
        <w:pStyle w:val="Heading2"/>
      </w:pPr>
      <w:r>
        <w:t>10.2 Email (Hostinger SMTP)</w:t>
      </w:r>
    </w:p>
    <w:p>
      <w:pPr>
        <w:pStyle w:val="ListNumber"/>
      </w:pPr>
      <w:r>
        <w:t>hPanel → Emails → create noreply@danypathmart.store (or use existing mailbox).</w:t>
      </w:r>
    </w:p>
    <w:p>
      <w:pPr>
        <w:pStyle w:val="ListNumber"/>
      </w:pPr>
      <w:r>
        <w:t>Use smtp.hostinger.com, port 587, in api/.env.</w:t>
      </w:r>
    </w:p>
    <w:p>
      <w:pPr>
        <w:pStyle w:val="ListNumber"/>
      </w:pPr>
      <w:r>
        <w:t>Test: trigger password reset or registration email from the live site.</w:t>
      </w:r>
    </w:p>
    <w:p>
      <w:pPr>
        <w:pStyle w:val="Heading1"/>
      </w:pPr>
      <w:r>
        <w:t>11. Go-live checks</w:t>
      </w:r>
    </w:p>
    <w:p>
      <w:pPr>
        <w:pStyle w:val="ListBullet"/>
      </w:pPr>
      <w:r>
        <w:t>https://danypathmart.store loads the storefront</w:t>
      </w:r>
    </w:p>
    <w:p>
      <w:pPr>
        <w:pStyle w:val="ListBullet"/>
      </w:pPr>
      <w:r>
        <w:t>https://danypathmart.store/api/health returns success with database connected</w:t>
      </w:r>
    </w:p>
    <w:p>
      <w:pPr>
        <w:pStyle w:val="ListBullet"/>
      </w:pPr>
      <w:r>
        <w:t>https://danypathmart.store/admin — log in as super admin</w:t>
      </w:r>
    </w:p>
    <w:p>
      <w:pPr>
        <w:pStyle w:val="ListBullet"/>
      </w:pPr>
      <w:r>
        <w:t>Change default admin password immediately</w:t>
      </w:r>
    </w:p>
    <w:p>
      <w:pPr>
        <w:pStyle w:val="ListBullet"/>
      </w:pPr>
      <w:r>
        <w:t>Add at least one product in Admin → Products</w:t>
      </w:r>
    </w:p>
    <w:p>
      <w:pPr>
        <w:pStyle w:val="ListBullet"/>
      </w:pPr>
      <w:r>
        <w:t>Test checkout with a small Paystack payment (live or test mode as appropriate)</w:t>
      </w:r>
    </w:p>
    <w:p>
      <w:pPr>
        <w:pStyle w:val="ListBullet"/>
      </w:pPr>
      <w:r>
        <w:t>Confirm Paystack webhook shows successful delivery in dashboard</w:t>
      </w:r>
    </w:p>
    <w:p>
      <w:r>
        <w:rPr>
          <w:b/>
        </w:rPr>
        <w:t>Optional smoke tests (from your PC with project repo):</w:t>
      </w:r>
    </w:p>
    <w:p>
      <w:r>
        <w:rPr>
          <w:rFonts w:ascii="Consolas" w:hAnsi="Consolas"/>
          <w:sz w:val="18"/>
        </w:rPr>
        <w:t>php backend/scripts/pilot-smoke-test.php https://danypathmart.store/api</w:t>
        <w:br/>
        <w:t>php backend/scripts/p5-smoke-test.php https://danypathmart.store/api</w:t>
      </w:r>
    </w:p>
    <w:p>
      <w:pPr>
        <w:pStyle w:val="Heading1"/>
      </w:pPr>
      <w:r>
        <w:t>12. After launch (admin setup)</w:t>
      </w:r>
    </w:p>
    <w:p>
      <w:pPr>
        <w:pStyle w:val="ListNumber"/>
      </w:pPr>
      <w:r>
        <w:t>Admin → Company settings: business name, phone, WhatsApp, return policy, payment methods.</w:t>
      </w:r>
    </w:p>
    <w:p>
      <w:pPr>
        <w:pStyle w:val="ListNumber"/>
      </w:pPr>
      <w:r>
        <w:t>Admin → Hero banners: add homepage slides (no demo banners on fresh install).</w:t>
      </w:r>
    </w:p>
    <w:p>
      <w:pPr>
        <w:pStyle w:val="ListNumber"/>
      </w:pPr>
      <w:r>
        <w:t>Admin → Launch readiness: review P1 checks; apply pilot preset if starting small.</w:t>
      </w:r>
    </w:p>
    <w:p>
      <w:pPr>
        <w:pStyle w:val="ListNumber"/>
      </w:pPr>
      <w:r>
        <w:t>Enable optional modules only when ready: marketplace, pickup stations, drivers, etc.</w:t>
      </w:r>
    </w:p>
    <w:p>
      <w:pPr>
        <w:pStyle w:val="ListNumber"/>
      </w:pPr>
      <w:r>
        <w:t>Enable 2FA on super admin account (recommended).</w:t>
      </w:r>
    </w:p>
    <w:p>
      <w:pPr>
        <w:pStyle w:val="Heading1"/>
      </w:pPr>
      <w:r>
        <w:t>13.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What to check</w:t>
            </w:r>
          </w:p>
        </w:tc>
      </w:tr>
      <w:tr>
        <w:tc>
          <w:tcPr>
            <w:tcW w:type="dxa" w:w="4320"/>
          </w:tcPr>
          <w:p>
            <w:r>
              <w:t>Blank page or 404 on /shop</w:t>
            </w:r>
          </w:p>
        </w:tc>
        <w:tc>
          <w:tcPr>
            <w:tcW w:type="dxa" w:w="4320"/>
          </w:tcPr>
          <w:p>
            <w:r>
              <w:t>.htaccess in public_html; index.html uploaded</w:t>
            </w:r>
          </w:p>
        </w:tc>
      </w:tr>
      <w:tr>
        <w:tc>
          <w:tcPr>
            <w:tcW w:type="dxa" w:w="4320"/>
          </w:tcPr>
          <w:p>
            <w:r>
              <w:t>API errors / CORS</w:t>
            </w:r>
          </w:p>
        </w:tc>
        <w:tc>
          <w:tcPr>
            <w:tcW w:type="dxa" w:w="4320"/>
          </w:tcPr>
          <w:p>
            <w:r>
              <w:t>CORS_ORIGIN=https://danypathmart.store (no trailing slash); APP_URL ends with /api</w:t>
            </w:r>
          </w:p>
        </w:tc>
      </w:tr>
      <w:tr>
        <w:tc>
          <w:tcPr>
            <w:tcW w:type="dxa" w:w="4320"/>
          </w:tcPr>
          <w:p>
            <w:r>
              <w:t>Database connection failed</w:t>
            </w:r>
          </w:p>
        </w:tc>
        <w:tc>
          <w:tcPr>
            <w:tcW w:type="dxa" w:w="4320"/>
          </w:tcPr>
          <w:p>
            <w:r>
              <w:t>DB_NAME uses Hostinger prefixed name; user has privileges</w:t>
            </w:r>
          </w:p>
        </w:tc>
      </w:tr>
      <w:tr>
        <w:tc>
          <w:tcPr>
            <w:tcW w:type="dxa" w:w="4320"/>
          </w:tcPr>
          <w:p>
            <w:r>
              <w:t>Payments not confirming</w:t>
            </w:r>
          </w:p>
        </w:tc>
        <w:tc>
          <w:tcPr>
            <w:tcW w:type="dxa" w:w="4320"/>
          </w:tcPr>
          <w:p>
            <w:r>
              <w:t>Paystack webhook URL; PAYSTACK_SECRET_KEY is live sk_ key</w:t>
            </w:r>
          </w:p>
        </w:tc>
      </w:tr>
      <w:tr>
        <w:tc>
          <w:tcPr>
            <w:tcW w:type="dxa" w:w="4320"/>
          </w:tcPr>
          <w:p>
            <w:r>
              <w:t>Images won't upload</w:t>
            </w:r>
          </w:p>
        </w:tc>
        <w:tc>
          <w:tcPr>
            <w:tcW w:type="dxa" w:w="4320"/>
          </w:tcPr>
          <w:p>
            <w:r>
              <w:t>uploads/ folders exist and are writable (chmod 755)</w:t>
            </w:r>
          </w:p>
        </w:tc>
      </w:tr>
      <w:tr>
        <w:tc>
          <w:tcPr>
            <w:tcW w:type="dxa" w:w="4320"/>
          </w:tcPr>
          <w:p>
            <w:r>
              <w:t>.env visible in browser</w:t>
            </w:r>
          </w:p>
        </w:tc>
        <w:tc>
          <w:tcPr>
            <w:tcW w:type="dxa" w:w="4320"/>
          </w:tcPr>
          <w:p>
            <w:r>
              <w:t>api/.htaccess must block .env; contact Hostinger if 200 returned</w:t>
            </w:r>
          </w:p>
        </w:tc>
      </w:tr>
      <w:tr>
        <w:tc>
          <w:tcPr>
            <w:tcW w:type="dxa" w:w="4320"/>
          </w:tcPr>
          <w:p>
            <w:r>
              <w:t>White screen after deploy</w:t>
            </w:r>
          </w:p>
        </w:tc>
        <w:tc>
          <w:tcPr>
            <w:tcW w:type="dxa" w:w="4320"/>
          </w:tcPr>
          <w:p>
            <w:r>
              <w:t>PHP 8.2+; check Hostinger error logs in hPanel</w:t>
            </w:r>
          </w:p>
        </w:tc>
      </w:tr>
    </w:tbl>
    <w:p/>
    <w:p>
      <w:r>
        <w:rPr>
          <w:b w:val="0"/>
        </w:rPr>
        <w:t>For full security checklist and rollback steps, see DEPLOY.md and LAUNCH.md in the repository.</w:t>
      </w:r>
    </w:p>
    <w:p/>
    <w:p>
      <w:r>
        <w:rPr>
          <w:b w:val="0"/>
        </w:rPr>
        <w:t>Document generated for DanyPathMart · https://danypathmart.store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