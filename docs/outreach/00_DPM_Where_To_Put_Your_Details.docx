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(company logo, PNG recommended, ~300px wide)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Word: click here → Insert → Pictures → This Device</w:t>
            </w:r>
          </w:p>
        </w:tc>
      </w:tr>
    </w:tbl>
    <w:p/>
    <w:p>
      <w:pPr>
        <w:jc w:val="center"/>
      </w:pPr>
      <w:r>
        <w:rPr>
          <w:b/>
          <w:color w:val="B86E00"/>
          <w:sz w:val="56"/>
        </w:rPr>
        <w:t>[COMPANY / BRAND NAME]</w:t>
      </w:r>
    </w:p>
    <w:p>
      <w:pPr>
        <w:jc w:val="center"/>
      </w:pPr>
      <w:r>
        <w:rPr>
          <w:b/>
          <w:sz w:val="36"/>
        </w:rPr>
        <w:t>Where To Put Your Details</w:t>
      </w:r>
    </w:p>
    <w:p>
      <w:pPr>
        <w:jc w:val="center"/>
      </w:pPr>
      <w:r>
        <w:rPr>
          <w:color w:val="555555"/>
          <w:sz w:val="24"/>
        </w:rPr>
        <w:t>Master checklist — logos, links, fees, and per-send fields</w:t>
      </w:r>
    </w:p>
    <w:p>
      <w:pPr>
        <w:jc w:val="center"/>
      </w:pPr>
      <w:r>
        <w:rPr>
          <w:color w:val="555555"/>
          <w:sz w:val="20"/>
        </w:rPr>
        <w:t>v1 — June 2025  ·  [DOCUMENT DATE]</w:t>
      </w:r>
    </w:p>
    <w:p>
      <w:pPr>
        <w:jc w:val="center"/>
      </w:pPr>
      <w:r>
        <w:rPr>
          <w:color w:val="B86E00"/>
          <w:sz w:val="20"/>
        </w:rPr>
        <w:t>[YOUR FULL NAME]  ·  [YOUR PHONE]  ·  [YOUR EMAIL]</w:t>
      </w:r>
    </w:p>
    <w:p/>
    <w:p>
      <w:r>
        <w:rPr>
          <w:i/>
          <w:color w:val="555555"/>
          <w:sz w:val="20"/>
        </w:rPr>
        <w:t>Replace amber [BRACKET] text with your details. Replace ◆ INSERT ◆ boxes with logos or images. See 00_DPM_Where_To_Put_Your_Details.docx for the full list.</w:t>
      </w:r>
    </w:p>
    <w:p>
      <w:r>
        <w:br w:type="page"/>
      </w:r>
    </w:p>
    <w:p>
      <w:pPr>
        <w:pStyle w:val="Heading2"/>
      </w:pPr>
      <w:r>
        <w:t>How to read placeholders in this pack</w:t>
      </w:r>
    </w:p>
    <w:p>
      <w:r>
        <w:rPr>
          <w:b/>
          <w:color w:val="B86E00"/>
        </w:rPr>
        <w:t>◆ INSERT: EXAMPLE ◆</w:t>
      </w:r>
      <w:r>
        <w:t xml:space="preserve"> — Drop in a logo, photo, or screenshot in Word (Insert → Pictures). Delete the ◆ marker text after adding the image.</w:t>
      </w:r>
    </w:p>
    <w:p>
      <w:r>
        <w:rPr>
          <w:b/>
          <w:color w:val="B86E00"/>
        </w:rPr>
        <w:t>[YOUR FULL NAME]</w:t>
      </w:r>
      <w:r>
        <w:t xml:space="preserve"> — Your company details. Fill once, reuse everywhere.</w:t>
      </w:r>
    </w:p>
    <w:p>
      <w:r>
        <w:rPr>
          <w:b/>
          <w:color w:val="B86E00"/>
        </w:rPr>
        <w:t>[Recipient name]</w:t>
      </w:r>
      <w:r>
        <w:t xml:space="preserve"> — Change for each person or business you contact.</w:t>
      </w:r>
    </w:p>
    <w:p/>
    <w:p>
      <w:pPr>
        <w:pStyle w:val="Heading1"/>
      </w:pPr>
      <w:r>
        <w:rPr>
          <w:color w:val="1B5E20"/>
        </w:rPr>
        <w:t>1. Visual inserts (◆ INSERT ◆)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What to insert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How in Word</w:t>
            </w:r>
          </w:p>
        </w:tc>
      </w:tr>
      <w:tr>
        <w:tc>
          <w:tcPr>
            <w:tcW w:type="dxa" w:w="2880"/>
          </w:tcPr>
          <w:p>
            <w:r>
              <w:t>Cover of every document</w:t>
            </w:r>
          </w:p>
        </w:tc>
        <w:tc>
          <w:tcPr>
            <w:tcW w:type="dxa" w:w="2880"/>
          </w:tcPr>
          <w:p>
            <w:r>
              <w:t>◆ INSERT: LOGO HERE ◆</w:t>
            </w:r>
          </w:p>
        </w:tc>
        <w:tc>
          <w:tcPr>
            <w:tcW w:type="dxa" w:w="2880"/>
          </w:tcPr>
          <w:p>
            <w:r>
              <w:t>Insert → Pictures in the yellow box</w:t>
            </w:r>
          </w:p>
        </w:tc>
      </w:tr>
      <w:tr>
        <w:tc>
          <w:tcPr>
            <w:tcW w:type="dxa" w:w="2880"/>
          </w:tcPr>
          <w:p>
            <w:r>
              <w:t>Header (all pages)</w:t>
            </w:r>
          </w:p>
        </w:tc>
        <w:tc>
          <w:tcPr>
            <w:tcW w:type="dxa" w:w="2880"/>
          </w:tcPr>
          <w:p>
            <w:r>
              <w:t>◆ INSERT: SMALL LOGO + DOC TITLE ◆</w:t>
            </w:r>
          </w:p>
        </w:tc>
        <w:tc>
          <w:tcPr>
            <w:tcW w:type="dxa" w:w="2880"/>
          </w:tcPr>
          <w:p>
            <w:r>
              <w:t>Double-click header area → Insert → Pictures</w:t>
            </w:r>
          </w:p>
        </w:tc>
      </w:tr>
      <w:tr>
        <w:tc>
          <w:tcPr>
            <w:tcW w:type="dxa" w:w="2880"/>
          </w:tcPr>
          <w:p>
            <w:r>
              <w:t>Partnership pack — cover</w:t>
            </w:r>
          </w:p>
        </w:tc>
        <w:tc>
          <w:tcPr>
            <w:tcW w:type="dxa" w:w="2880"/>
          </w:tcPr>
          <w:p>
            <w:r>
              <w:t>◆ INSERT: LOGO HERE ◆</w:t>
            </w:r>
          </w:p>
        </w:tc>
        <w:tc>
          <w:tcPr>
            <w:tcW w:type="dxa" w:w="2880"/>
          </w:tcPr>
          <w:p>
            <w:r>
              <w:t>Same as cover box</w:t>
            </w:r>
          </w:p>
        </w:tc>
      </w:tr>
      <w:tr>
        <w:tc>
          <w:tcPr>
            <w:tcW w:type="dxa" w:w="2880"/>
          </w:tcPr>
          <w:p>
            <w:r>
              <w:t>Partnership pack — appendix</w:t>
            </w:r>
          </w:p>
        </w:tc>
        <w:tc>
          <w:tcPr>
            <w:tcW w:type="dxa" w:w="2880"/>
          </w:tcPr>
          <w:p>
            <w:r>
              <w:t>◆ INSERT: DASHBOARD SCREENSHOT ◆</w:t>
            </w:r>
          </w:p>
        </w:tc>
        <w:tc>
          <w:tcPr>
            <w:tcW w:type="dxa" w:w="2880"/>
          </w:tcPr>
          <w:p>
            <w:r>
              <w:t>Screenshot of seller dashboard</w:t>
            </w:r>
          </w:p>
        </w:tc>
      </w:tr>
      <w:tr>
        <w:tc>
          <w:tcPr>
            <w:tcW w:type="dxa" w:w="2880"/>
          </w:tcPr>
          <w:p>
            <w:r>
              <w:t>Partnership pack — appendix</w:t>
            </w:r>
          </w:p>
        </w:tc>
        <w:tc>
          <w:tcPr>
            <w:tcW w:type="dxa" w:w="2880"/>
          </w:tcPr>
          <w:p>
            <w:r>
              <w:t>◆ INSERT: SAMPLE PRODUCT LISTING ◆</w:t>
            </w:r>
          </w:p>
        </w:tc>
        <w:tc>
          <w:tcPr>
            <w:tcW w:type="dxa" w:w="2880"/>
          </w:tcPr>
          <w:p>
            <w:r>
              <w:t>Screenshot of a live or mock listing</w:t>
            </w:r>
          </w:p>
        </w:tc>
      </w:tr>
      <w:tr>
        <w:tc>
          <w:tcPr>
            <w:tcW w:type="dxa" w:w="2880"/>
          </w:tcPr>
          <w:p>
            <w:r>
              <w:t>One-pager — top</w:t>
            </w:r>
          </w:p>
        </w:tc>
        <w:tc>
          <w:tcPr>
            <w:tcW w:type="dxa" w:w="2880"/>
          </w:tcPr>
          <w:p>
            <w:r>
              <w:t>◆ INSERT: LOGO HERE ◆</w:t>
            </w:r>
          </w:p>
        </w:tc>
        <w:tc>
          <w:tcPr>
            <w:tcW w:type="dxa" w:w="2880"/>
          </w:tcPr>
          <w:p>
            <w:r>
              <w:t>Small logo above headline</w:t>
            </w:r>
          </w:p>
        </w:tc>
      </w:tr>
      <w:tr>
        <w:tc>
          <w:tcPr>
            <w:tcW w:type="dxa" w:w="2880"/>
          </w:tcPr>
          <w:p>
            <w:r>
              <w:t>Social post (optional)</w:t>
            </w:r>
          </w:p>
        </w:tc>
        <w:tc>
          <w:tcPr>
            <w:tcW w:type="dxa" w:w="2880"/>
          </w:tcPr>
          <w:p>
            <w:r>
              <w:t>◆ INSERT: PROMO IMAGE OR BANNER ◆</w:t>
            </w:r>
          </w:p>
        </w:tc>
        <w:tc>
          <w:tcPr>
            <w:tcW w:type="dxa" w:w="2880"/>
          </w:tcPr>
          <w:p>
            <w:r>
              <w:t>Export from Canva/Figma if used</w:t>
            </w:r>
          </w:p>
        </w:tc>
      </w:tr>
    </w:tbl>
    <w:p/>
    <w:p>
      <w:pPr>
        <w:pStyle w:val="Heading1"/>
      </w:pPr>
      <w:r>
        <w:rPr>
          <w:color w:val="1B5E20"/>
        </w:rPr>
        <w:t>2. Your details — fill once, reuse everywhere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Used in</w:t>
            </w:r>
          </w:p>
        </w:tc>
      </w:tr>
      <w:tr>
        <w:tc>
          <w:tcPr>
            <w:tcW w:type="dxa" w:w="2880"/>
          </w:tcPr>
          <w:p>
            <w:r>
              <w:t>[COMPANY / BRAND NAME]</w:t>
            </w:r>
          </w:p>
        </w:tc>
        <w:tc>
          <w:tcPr>
            <w:tcW w:type="dxa" w:w="2880"/>
          </w:tcPr>
          <w:p>
            <w:r>
              <w:t>DanyPathMart</w:t>
            </w:r>
          </w:p>
        </w:tc>
        <w:tc>
          <w:tcPr>
            <w:tcW w:type="dxa" w:w="2880"/>
          </w:tcPr>
          <w:p>
            <w:r>
              <w:t>Covers, emails, one-pager</w:t>
            </w:r>
          </w:p>
        </w:tc>
      </w:tr>
      <w:tr>
        <w:tc>
          <w:tcPr>
            <w:tcW w:type="dxa" w:w="2880"/>
          </w:tcPr>
          <w:p>
            <w:r>
              <w:t>[YOUR FULL NAME]</w:t>
            </w:r>
          </w:p>
        </w:tc>
        <w:tc>
          <w:tcPr>
            <w:tcW w:type="dxa" w:w="2880"/>
          </w:tcPr>
          <w:p>
            <w:r>
              <w:t>Jane Doe</w:t>
            </w:r>
          </w:p>
        </w:tc>
        <w:tc>
          <w:tcPr>
            <w:tcW w:type="dxa" w:w="2880"/>
          </w:tcPr>
          <w:p>
            <w:r>
              <w:t>Signature, contact lines</w:t>
            </w:r>
          </w:p>
        </w:tc>
      </w:tr>
      <w:tr>
        <w:tc>
          <w:tcPr>
            <w:tcW w:type="dxa" w:w="2880"/>
          </w:tcPr>
          <w:p>
            <w:r>
              <w:t>[YOUR JOB TITLE]</w:t>
            </w:r>
          </w:p>
        </w:tc>
        <w:tc>
          <w:tcPr>
            <w:tcW w:type="dxa" w:w="2880"/>
          </w:tcPr>
          <w:p>
            <w:r>
              <w:t>Partnerships Lead</w:t>
            </w:r>
          </w:p>
        </w:tc>
        <w:tc>
          <w:tcPr>
            <w:tcW w:type="dxa" w:w="2880"/>
          </w:tcPr>
          <w:p>
            <w:r>
              <w:t>Email signature</w:t>
            </w:r>
          </w:p>
        </w:tc>
      </w:tr>
      <w:tr>
        <w:tc>
          <w:tcPr>
            <w:tcW w:type="dxa" w:w="2880"/>
          </w:tcPr>
          <w:p>
            <w:r>
              <w:t>[YOUR PHONE]</w:t>
            </w:r>
          </w:p>
        </w:tc>
        <w:tc>
          <w:tcPr>
            <w:tcW w:type="dxa" w:w="2880"/>
          </w:tcPr>
          <w:p>
            <w:r>
              <w:t>+233 XX XXX XXXX</w:t>
            </w:r>
          </w:p>
        </w:tc>
        <w:tc>
          <w:tcPr>
            <w:tcW w:type="dxa" w:w="2880"/>
          </w:tcPr>
          <w:p>
            <w:r>
              <w:t>Signature, WhatsApp, one-pager</w:t>
            </w:r>
          </w:p>
        </w:tc>
      </w:tr>
      <w:tr>
        <w:tc>
          <w:tcPr>
            <w:tcW w:type="dxa" w:w="2880"/>
          </w:tcPr>
          <w:p>
            <w:r>
              <w:t>[YOUR EMAIL]</w:t>
            </w:r>
          </w:p>
        </w:tc>
        <w:tc>
          <w:tcPr>
            <w:tcW w:type="dxa" w:w="2880"/>
          </w:tcPr>
          <w:p>
            <w:r>
              <w:t>you@company.com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[YOUR WHATSAPP NUMBER]</w:t>
            </w:r>
          </w:p>
        </w:tc>
        <w:tc>
          <w:tcPr>
            <w:tcW w:type="dxa" w:w="2880"/>
          </w:tcPr>
          <w:p>
            <w:r>
              <w:t>same or different</w:t>
            </w:r>
          </w:p>
        </w:tc>
        <w:tc>
          <w:tcPr>
            <w:tcW w:type="dxa" w:w="2880"/>
          </w:tcPr>
          <w:p>
            <w:r>
              <w:t>WhatsApp templates</w:t>
            </w:r>
          </w:p>
        </w:tc>
      </w:tr>
      <w:tr>
        <w:tc>
          <w:tcPr>
            <w:tcW w:type="dxa" w:w="2880"/>
          </w:tcPr>
          <w:p>
            <w:r>
              <w:t>[YOUR WEBSITE URL]</w:t>
            </w:r>
          </w:p>
        </w:tc>
        <w:tc>
          <w:tcPr>
            <w:tcW w:type="dxa" w:w="2880"/>
          </w:tcPr>
          <w:p>
            <w:r>
              <w:t>https://danypathmart.store</w:t>
            </w:r>
          </w:p>
        </w:tc>
        <w:tc>
          <w:tcPr>
            <w:tcW w:type="dxa" w:w="2880"/>
          </w:tcPr>
          <w:p>
            <w:r>
              <w:t>Footer, emails</w:t>
            </w:r>
          </w:p>
        </w:tc>
      </w:tr>
      <w:tr>
        <w:tc>
          <w:tcPr>
            <w:tcW w:type="dxa" w:w="2880"/>
          </w:tcPr>
          <w:p>
            <w:r>
              <w:t>[SHOP APPLY URL]</w:t>
            </w:r>
          </w:p>
        </w:tc>
        <w:tc>
          <w:tcPr>
            <w:tcW w:type="dxa" w:w="2880"/>
          </w:tcPr>
          <w:p>
            <w:r>
              <w:t>https://danypathmart.store/shop/apply</w:t>
            </w:r>
          </w:p>
        </w:tc>
        <w:tc>
          <w:tcPr>
            <w:tcW w:type="dxa" w:w="2880"/>
          </w:tcPr>
          <w:p>
            <w:r>
              <w:t>All CTAs</w:t>
            </w:r>
          </w:p>
        </w:tc>
      </w:tr>
      <w:tr>
        <w:tc>
          <w:tcPr>
            <w:tcW w:type="dxa" w:w="2880"/>
          </w:tcPr>
          <w:p>
            <w:r>
              <w:t>[APPLY URL WITH REF CODE]</w:t>
            </w:r>
          </w:p>
        </w:tc>
        <w:tc>
          <w:tcPr>
            <w:tcW w:type="dxa" w:w="2880"/>
          </w:tcPr>
          <w:p>
            <w:r>
              <w:t>…/shop/apply?ref=CODE123</w:t>
            </w:r>
          </w:p>
        </w:tc>
        <w:tc>
          <w:tcPr>
            <w:tcW w:type="dxa" w:w="2880"/>
          </w:tcPr>
          <w:p>
            <w:r>
              <w:t>When sending a referral link</w:t>
            </w:r>
          </w:p>
        </w:tc>
      </w:tr>
      <w:tr>
        <w:tc>
          <w:tcPr>
            <w:tcW w:type="dxa" w:w="2880"/>
          </w:tcPr>
          <w:p>
            <w:r>
              <w:t>[DOCUMENT DATE]</w:t>
            </w:r>
          </w:p>
        </w:tc>
        <w:tc>
          <w:tcPr>
            <w:tcW w:type="dxa" w:w="2880"/>
          </w:tcPr>
          <w:p>
            <w:r>
              <w:t>June 2025</w:t>
            </w:r>
          </w:p>
        </w:tc>
        <w:tc>
          <w:tcPr>
            <w:tcW w:type="dxa" w:w="2880"/>
          </w:tcPr>
          <w:p>
            <w:r>
              <w:t>Cover, partnership pack</w:t>
            </w:r>
          </w:p>
        </w:tc>
      </w:tr>
    </w:tbl>
    <w:p/>
    <w:p>
      <w:pPr>
        <w:pStyle w:val="Heading1"/>
      </w:pPr>
      <w:r>
        <w:rPr>
          <w:color w:val="1B5E20"/>
        </w:rPr>
        <w:t>3. Offers &amp; fees — fill from your admin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F5E9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</w:rPr>
              <w:t>Where set</w:t>
            </w:r>
          </w:p>
        </w:tc>
      </w:tr>
      <w:tr>
        <w:tc>
          <w:tcPr>
            <w:tcW w:type="dxa" w:w="2880"/>
          </w:tcPr>
          <w:p>
            <w:r>
              <w:t>[STANDARD REGISTRATION FEE]</w:t>
            </w:r>
          </w:p>
        </w:tc>
        <w:tc>
          <w:tcPr>
            <w:tcW w:type="dxa" w:w="2880"/>
          </w:tcPr>
          <w:p>
            <w:r>
              <w:t>GHS 300</w:t>
            </w:r>
          </w:p>
        </w:tc>
        <w:tc>
          <w:tcPr>
            <w:tcW w:type="dxa" w:w="2880"/>
          </w:tcPr>
          <w:p>
            <w:r>
              <w:t>Admin → Marketplace → Billing</w:t>
            </w:r>
          </w:p>
        </w:tc>
      </w:tr>
      <w:tr>
        <w:tc>
          <w:tcPr>
            <w:tcW w:type="dxa" w:w="2880"/>
          </w:tcPr>
          <w:p>
            <w:r>
              <w:t>[FREE REGISTRATION UNTIL DATE]</w:t>
            </w:r>
          </w:p>
        </w:tc>
        <w:tc>
          <w:tcPr>
            <w:tcW w:type="dxa" w:w="2880"/>
          </w:tcPr>
          <w:p>
            <w:r>
              <w:t>31 July 2025</w:t>
            </w:r>
          </w:p>
        </w:tc>
        <w:tc>
          <w:tcPr>
            <w:tcW w:type="dxa" w:w="2880"/>
          </w:tcPr>
          <w:p>
            <w:r>
              <w:t>Registration promos section</w:t>
            </w:r>
          </w:p>
        </w:tc>
      </w:tr>
      <w:tr>
        <w:tc>
          <w:tcPr>
            <w:tcW w:type="dxa" w:w="2880"/>
          </w:tcPr>
          <w:p>
            <w:r>
              <w:t>[FIRST REG DISCOUNTED FEE]</w:t>
            </w:r>
          </w:p>
        </w:tc>
        <w:tc>
          <w:tcPr>
            <w:tcW w:type="dxa" w:w="2880"/>
          </w:tcPr>
          <w:p>
            <w:r>
              <w:t>GHS 250</w:t>
            </w:r>
          </w:p>
        </w:tc>
        <w:tc>
          <w:tcPr>
            <w:tcW w:type="dxa" w:w="2880"/>
          </w:tcPr>
          <w:p>
            <w:r>
              <w:t>First-registration discount</w:t>
            </w:r>
          </w:p>
        </w:tc>
      </w:tr>
      <w:tr>
        <w:tc>
          <w:tcPr>
            <w:tcW w:type="dxa" w:w="2880"/>
          </w:tcPr>
          <w:p>
            <w:r>
              <w:t>[REFERRAL APPLICANT DISCOUNT]</w:t>
            </w:r>
          </w:p>
        </w:tc>
        <w:tc>
          <w:tcPr>
            <w:tcW w:type="dxa" w:w="2880"/>
          </w:tcPr>
          <w:p>
            <w:r>
              <w:t>10% off or GHS 30 off</w:t>
            </w:r>
          </w:p>
        </w:tc>
        <w:tc>
          <w:tcPr>
            <w:tcW w:type="dxa" w:w="2880"/>
          </w:tcPr>
          <w:p>
            <w:r>
              <w:t>Referral discount section</w:t>
            </w:r>
          </w:p>
        </w:tc>
      </w:tr>
      <w:tr>
        <w:tc>
          <w:tcPr>
            <w:tcW w:type="dxa" w:w="2880"/>
          </w:tcPr>
          <w:p>
            <w:r>
              <w:t>[REFERRAL / PROMOTER CODE]</w:t>
            </w:r>
          </w:p>
        </w:tc>
        <w:tc>
          <w:tcPr>
            <w:tcW w:type="dxa" w:w="2880"/>
          </w:tcPr>
          <w:p>
            <w:r>
              <w:t>SHOP-ABC or promoter code</w:t>
            </w:r>
          </w:p>
        </w:tc>
        <w:tc>
          <w:tcPr>
            <w:tcW w:type="dxa" w:w="2880"/>
          </w:tcPr>
          <w:p>
            <w:r>
              <w:t>Per partner you assign</w:t>
            </w:r>
          </w:p>
        </w:tc>
      </w:tr>
      <w:tr>
        <w:tc>
          <w:tcPr>
            <w:tcW w:type="dxa" w:w="2880"/>
          </w:tcPr>
          <w:p>
            <w:r>
              <w:t>[PROMOTER COMMISSION DESCRIPTION]</w:t>
            </w:r>
          </w:p>
        </w:tc>
        <w:tc>
          <w:tcPr>
            <w:tcW w:type="dxa" w:w="2880"/>
          </w:tcPr>
          <w:p>
            <w:r>
              <w:t>X% of registration fee</w:t>
            </w:r>
          </w:p>
        </w:tc>
        <w:tc>
          <w:tcPr>
            <w:tcW w:type="dxa" w:w="2880"/>
          </w:tcPr>
          <w:p>
            <w:r>
              <w:t>Promoter brief &amp; email 3</w:t>
            </w:r>
          </w:p>
        </w:tc>
      </w:tr>
      <w:tr>
        <w:tc>
          <w:tcPr>
            <w:tcW w:type="dxa" w:w="2880"/>
          </w:tcPr>
          <w:p>
            <w:r>
              <w:t>[RENEWAL FEE AND PERIOD]</w:t>
            </w:r>
          </w:p>
        </w:tc>
        <w:tc>
          <w:tcPr>
            <w:tcW w:type="dxa" w:w="2880"/>
          </w:tcPr>
          <w:p>
            <w:r>
              <w:t>GHS X / month or year</w:t>
            </w:r>
          </w:p>
        </w:tc>
        <w:tc>
          <w:tcPr>
            <w:tcW w:type="dxa" w:w="2880"/>
          </w:tcPr>
          <w:p>
            <w:r>
              <w:t>Partnership pack fees section</w:t>
            </w:r>
          </w:p>
        </w:tc>
      </w:tr>
      <w:tr>
        <w:tc>
          <w:tcPr>
            <w:tcW w:type="dxa" w:w="2880"/>
          </w:tcPr>
          <w:p>
            <w:r>
              <w:t>[APPROVAL TIMEFRAME]</w:t>
            </w:r>
          </w:p>
        </w:tc>
        <w:tc>
          <w:tcPr>
            <w:tcW w:type="dxa" w:w="2880"/>
          </w:tcPr>
          <w:p>
            <w:r>
              <w:t>3–5 business days</w:t>
            </w:r>
          </w:p>
        </w:tc>
        <w:tc>
          <w:tcPr>
            <w:tcW w:type="dxa" w:w="2880"/>
          </w:tcPr>
          <w:p>
            <w:r>
              <w:t>FAQ answers</w:t>
            </w:r>
          </w:p>
        </w:tc>
      </w:tr>
      <w:tr>
        <w:tc>
          <w:tcPr>
            <w:tcW w:type="dxa" w:w="2880"/>
          </w:tcPr>
          <w:p>
            <w:r>
              <w:t>[PRODUCT CATEGORIES YOU ACCEPT]</w:t>
            </w:r>
          </w:p>
        </w:tc>
        <w:tc>
          <w:tcPr>
            <w:tcW w:type="dxa" w:w="2880"/>
          </w:tcPr>
          <w:p>
            <w:r>
              <w:t>Uniforms, books, …</w:t>
            </w:r>
          </w:p>
        </w:tc>
        <w:tc>
          <w:tcPr>
            <w:tcW w:type="dxa" w:w="2880"/>
          </w:tcPr>
          <w:p>
            <w:r>
              <w:t>FAQ &amp; one-pager</w:t>
            </w:r>
          </w:p>
        </w:tc>
      </w:tr>
    </w:tbl>
    <w:p/>
    <w:p>
      <w:pPr>
        <w:pStyle w:val="Heading1"/>
      </w:pPr>
      <w:r>
        <w:rPr>
          <w:color w:val="1B5E20"/>
        </w:rPr>
        <w:t>4. Per recipient — change every send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Placeholder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</w:rPr>
              <w:t>When to change</w:t>
            </w:r>
          </w:p>
        </w:tc>
      </w:tr>
      <w:tr>
        <w:tc>
          <w:tcPr>
            <w:tcW w:type="dxa" w:w="4320"/>
          </w:tcPr>
          <w:p>
            <w:r>
              <w:t>[Recipient name]</w:t>
            </w:r>
          </w:p>
        </w:tc>
        <w:tc>
          <w:tcPr>
            <w:tcW w:type="dxa" w:w="4320"/>
          </w:tcPr>
          <w:p>
            <w:r>
              <w:t>Every email / WhatsApp</w:t>
            </w:r>
          </w:p>
        </w:tc>
      </w:tr>
      <w:tr>
        <w:tc>
          <w:tcPr>
            <w:tcW w:type="dxa" w:w="4320"/>
          </w:tcPr>
          <w:p>
            <w:r>
              <w:t>[Business name]</w:t>
            </w:r>
          </w:p>
        </w:tc>
        <w:tc>
          <w:tcPr>
            <w:tcW w:type="dxa" w:w="4320"/>
          </w:tcPr>
          <w:p>
            <w:r>
              <w:t>Every outreach</w:t>
            </w:r>
          </w:p>
        </w:tc>
      </w:tr>
      <w:tr>
        <w:tc>
          <w:tcPr>
            <w:tcW w:type="dxa" w:w="4320"/>
          </w:tcPr>
          <w:p>
            <w:r>
              <w:t>[City or area]</w:t>
            </w:r>
          </w:p>
        </w:tc>
        <w:tc>
          <w:tcPr>
            <w:tcW w:type="dxa" w:w="4320"/>
          </w:tcPr>
          <w:p>
            <w:r>
              <w:t>When relevant</w:t>
            </w:r>
          </w:p>
        </w:tc>
      </w:tr>
      <w:tr>
        <w:tc>
          <w:tcPr>
            <w:tcW w:type="dxa" w:w="4320"/>
          </w:tcPr>
          <w:p>
            <w:r>
              <w:t>[Product category they sell]</w:t>
            </w:r>
          </w:p>
        </w:tc>
        <w:tc>
          <w:tcPr>
            <w:tcW w:type="dxa" w:w="4320"/>
          </w:tcPr>
          <w:p>
            <w:r>
              <w:t>Personalise cold open</w:t>
            </w:r>
          </w:p>
        </w:tc>
      </w:tr>
      <w:tr>
        <w:tc>
          <w:tcPr>
            <w:tcW w:type="dxa" w:w="4320"/>
          </w:tcPr>
          <w:p>
            <w:r>
              <w:t>[Mutual contact name]</w:t>
            </w:r>
          </w:p>
        </w:tc>
        <w:tc>
          <w:tcPr>
            <w:tcW w:type="dxa" w:w="4320"/>
          </w:tcPr>
          <w:p>
            <w:r>
              <w:t>Introduction emails only</w:t>
            </w:r>
          </w:p>
        </w:tc>
      </w:tr>
      <w:tr>
        <w:tc>
          <w:tcPr>
            <w:tcW w:type="dxa" w:w="4320"/>
          </w:tcPr>
          <w:p>
            <w:r>
              <w:t>[Key benefit discussed]</w:t>
            </w:r>
          </w:p>
        </w:tc>
        <w:tc>
          <w:tcPr>
            <w:tcW w:type="dxa" w:w="4320"/>
          </w:tcPr>
          <w:p>
            <w:r>
              <w:t>Meeting leave-behind only</w:t>
            </w:r>
          </w:p>
        </w:tc>
      </w:tr>
      <w:tr>
        <w:tc>
          <w:tcPr>
            <w:tcW w:type="dxa" w:w="4320"/>
          </w:tcPr>
          <w:p>
            <w:r>
              <w:t>[Follow-up date]</w:t>
            </w:r>
          </w:p>
        </w:tc>
        <w:tc>
          <w:tcPr>
            <w:tcW w:type="dxa" w:w="4320"/>
          </w:tcPr>
          <w:p>
            <w:r>
              <w:t>Leave-behind &amp; reminders</w:t>
            </w:r>
          </w:p>
        </w:tc>
      </w:tr>
    </w:tbl>
    <w:p/>
    <w:p>
      <w:pPr>
        <w:pStyle w:val="Heading2"/>
      </w:pPr>
      <w:r>
        <w:t>Word layout — where to put logos &amp; headers</w:t>
      </w:r>
    </w:p>
    <w:p>
      <w:r>
        <w:rPr>
          <w:b/>
        </w:rPr>
        <w:t>Do these once in Word after opening any document:</w:t>
      </w:r>
    </w:p>
    <w:p>
      <w:pPr>
        <w:pStyle w:val="ListNumber"/>
      </w:pPr>
      <w:r>
        <w:t>Cover logo: replace the yellow ◆ INSERT: LOGO ◆ box (Insert → Pictures → select your PNG/SVG).</w:t>
      </w:r>
    </w:p>
    <w:p>
      <w:pPr>
        <w:pStyle w:val="ListNumber"/>
      </w:pPr>
      <w:r>
        <w:t>Every page header: double-click top margin → Insert → Pictures → small logo left; type document title right.</w:t>
      </w:r>
    </w:p>
    <w:p>
      <w:pPr>
        <w:pStyle w:val="ListNumber"/>
      </w:pPr>
      <w:r>
        <w:t>Every page footer: Insert → Page Number (bottom centre) + type [YOUR WEBSITE URL] on the right.</w:t>
      </w:r>
    </w:p>
    <w:p>
      <w:pPr>
        <w:pStyle w:val="ListNumber"/>
      </w:pPr>
      <w:r>
        <w:t>Brand colours (optional): select headings → Font colour → your green/gold.</w:t>
      </w:r>
    </w:p>
    <w:p>
      <w:pPr>
        <w:pStyle w:val="ListNumber"/>
      </w:pPr>
      <w:r>
        <w:t>One-pager / partnership pack: add ◆ INSERT: DASHBOARD SCREENSHOT ◆ and ◆ INSERT: SAMPLE PRODUCT LISTING ◆ in the appendix section.</w:t>
      </w:r>
    </w:p>
    <w:p>
      <w:pPr>
        <w:pStyle w:val="ListNumber"/>
      </w:pPr>
      <w:r>
        <w:t>Before sending: File → Save As → PDF for WhatsApp/email attachments.</w:t>
      </w:r>
    </w:p>
    <w:p/>
    <w:p>
      <w:pPr>
        <w:pStyle w:val="Heading1"/>
      </w:pPr>
      <w:r>
        <w:rPr>
          <w:color w:val="1B5E20"/>
        </w:rPr>
        <w:t>5. Quick workflow</w:t>
      </w:r>
    </w:p>
    <w:p>
      <w:pPr>
        <w:pStyle w:val="ListNumber"/>
      </w:pPr>
      <w:r>
        <w:t>Open 00 (this file) and fill a copy of the tables in a notes doc or on paper.</w:t>
      </w:r>
    </w:p>
    <w:p>
      <w:pPr>
        <w:pStyle w:val="ListNumber"/>
      </w:pPr>
      <w:r>
        <w:t>Open 02 Email Templates → replace signature block and all [YOUR…] tokens.</w:t>
      </w:r>
    </w:p>
    <w:p>
      <w:pPr>
        <w:pStyle w:val="ListNumber"/>
      </w:pPr>
      <w:r>
        <w:t>Open 03 Business Samples → build partnership pack; add logos and screenshots.</w:t>
      </w:r>
    </w:p>
    <w:p>
      <w:pPr>
        <w:pStyle w:val="ListNumber"/>
      </w:pPr>
      <w:r>
        <w:t>Export PDF from 03 one-pager for WhatsApp attachments.</w:t>
      </w:r>
    </w:p>
    <w:p>
      <w:pPr>
        <w:pStyle w:val="ListNumber"/>
      </w:pPr>
      <w:r>
        <w:t>Use 04 for short messages; 05 to track sends.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