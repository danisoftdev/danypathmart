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  <w:sz w:val="22"/>
              </w:rPr>
              <w:t>◆ INSERT: LOGO HERE (company logo, PNG recommended, ~300px wide)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Word: click here → Insert → Pictures → This Device</w:t>
            </w:r>
          </w:p>
        </w:tc>
      </w:tr>
    </w:tbl>
    <w:p/>
    <w:p>
      <w:pPr>
        <w:jc w:val="center"/>
      </w:pPr>
      <w:r>
        <w:rPr>
          <w:b/>
          <w:color w:val="B86E00"/>
          <w:sz w:val="56"/>
        </w:rPr>
        <w:t>[COMPANY / BRAND NAME]</w:t>
      </w:r>
    </w:p>
    <w:p>
      <w:pPr>
        <w:jc w:val="center"/>
      </w:pPr>
      <w:r>
        <w:rPr>
          <w:b/>
          <w:sz w:val="36"/>
        </w:rPr>
        <w:t>Business Document Samples</w:t>
      </w:r>
    </w:p>
    <w:p>
      <w:pPr>
        <w:jc w:val="center"/>
      </w:pPr>
      <w:r>
        <w:rPr>
          <w:color w:val="555555"/>
          <w:sz w:val="24"/>
        </w:rPr>
        <w:t>Partnership pack, one-pager, and leave-behind materials for prospects</w:t>
      </w:r>
    </w:p>
    <w:p>
      <w:pPr>
        <w:jc w:val="center"/>
      </w:pPr>
      <w:r>
        <w:rPr>
          <w:color w:val="555555"/>
          <w:sz w:val="20"/>
        </w:rPr>
        <w:t>v1 — June 2025  ·  [DOCUMENT DATE]</w:t>
      </w:r>
    </w:p>
    <w:p>
      <w:pPr>
        <w:jc w:val="center"/>
      </w:pPr>
      <w:r>
        <w:rPr>
          <w:color w:val="B86E00"/>
          <w:sz w:val="20"/>
        </w:rPr>
        <w:t>[YOUR FULL NAME]  ·  [YOUR PHONE]  ·  [YOUR EMAIL]</w:t>
      </w:r>
    </w:p>
    <w:p/>
    <w:p>
      <w:r>
        <w:rPr>
          <w:i/>
          <w:color w:val="555555"/>
          <w:sz w:val="20"/>
        </w:rPr>
        <w:t>Replace amber [BRACKET] text with your details. Replace ◆ INSERT ◆ boxes with logos or images. See 00_DPM_Where_To_Put_Your_Details.docx for the full list.</w:t>
      </w:r>
    </w:p>
    <w:p>
      <w:r>
        <w:br w:type="page"/>
      </w:r>
    </w:p>
    <w:p>
      <w:pPr>
        <w:pStyle w:val="Heading1"/>
      </w:pPr>
      <w:r>
        <w:rPr>
          <w:color w:val="1B5E20"/>
        </w:rPr>
        <w:t>Document A — Seller Partnership Pack (4–6 pages)</w:t>
      </w:r>
    </w:p>
    <w:p>
      <w:r>
        <w:t>Build this as a separate Word file when sending a formal PDF. Use the markers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  <w:sz w:val="22"/>
              </w:rPr>
              <w:t>◆ INSERT: LOGO HERE — partnership pack cover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Top of page 1, centred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4320"/>
            <w:shd w:fill="E8F5E9"/>
          </w:tcPr>
          <w:p>
            <w:r>
              <w:rPr>
                <w:b/>
              </w:rPr>
              <w:t>Content — replace placeholders</w:t>
            </w:r>
          </w:p>
        </w:tc>
      </w:tr>
      <w:tr>
        <w:tc>
          <w:tcPr>
            <w:tcW w:type="dxa" w:w="4320"/>
          </w:tcPr>
          <w:p>
            <w:r>
              <w:t>Cover</w:t>
            </w:r>
          </w:p>
        </w:tc>
        <w:tc>
          <w:tcPr>
            <w:tcW w:type="dxa" w:w="4320"/>
          </w:tcPr>
          <w:p>
            <w:r>
              <w:t>◆ INSERT: LOGO HERE ◆ | Seller Partnership Pack | [DOCUMENT DATE] | [YOUR PHONE] | [SHOP APPLY URL]</w:t>
            </w:r>
          </w:p>
        </w:tc>
      </w:tr>
      <w:tr>
        <w:tc>
          <w:tcPr>
            <w:tcW w:type="dxa" w:w="4320"/>
          </w:tcPr>
          <w:p>
            <w:r>
              <w:t>1. Executive summary (½ page)</w:t>
            </w:r>
          </w:p>
        </w:tc>
        <w:tc>
          <w:tcPr>
            <w:tcW w:type="dxa" w:w="4320"/>
          </w:tcPr>
          <w:p>
            <w:r>
              <w:t>[COMPANY / BRAND NAME] — what it is. Who can sell. Why join now ([CURRENT PROMO SUMMARY]).</w:t>
            </w:r>
          </w:p>
        </w:tc>
      </w:tr>
      <w:tr>
        <w:tc>
          <w:tcPr>
            <w:tcW w:type="dxa" w:w="4320"/>
          </w:tcPr>
          <w:p>
            <w:r>
              <w:t>2. How it works</w:t>
            </w:r>
          </w:p>
        </w:tc>
        <w:tc>
          <w:tcPr>
            <w:tcW w:type="dxa" w:w="4320"/>
          </w:tcPr>
          <w:p>
            <w:r>
              <w:t>Apply → Review → List products → Receive orders → Fulfill → Get paid. Number each step.</w:t>
            </w:r>
          </w:p>
        </w:tc>
      </w:tr>
      <w:tr>
        <w:tc>
          <w:tcPr>
            <w:tcW w:type="dxa" w:w="4320"/>
          </w:tcPr>
          <w:p>
            <w:r>
              <w:t>3. Roles &amp; responsibilities (table)</w:t>
            </w:r>
          </w:p>
        </w:tc>
        <w:tc>
          <w:tcPr>
            <w:tcW w:type="dxa" w:w="4320"/>
          </w:tcPr>
          <w:p>
            <w:r>
              <w:t>Seller vs [COMPANY / BRAND NAME] — see sample table below.</w:t>
            </w:r>
          </w:p>
        </w:tc>
      </w:tr>
      <w:tr>
        <w:tc>
          <w:tcPr>
            <w:tcW w:type="dxa" w:w="4320"/>
          </w:tcPr>
          <w:p>
            <w:r>
              <w:t>4. Fees &amp; current promotions</w:t>
            </w:r>
          </w:p>
        </w:tc>
        <w:tc>
          <w:tcPr>
            <w:tcW w:type="dxa" w:w="4320"/>
          </w:tcPr>
          <w:p>
            <w:r>
              <w:t>[STANDARD REGISTRATION FEE], [RENEWAL FEE AND PERIOD], [FREE REGISTRATION UNTIL DATE], [REFERRAL APPLICANT DISCOUNT]</w:t>
            </w:r>
          </w:p>
        </w:tc>
      </w:tr>
      <w:tr>
        <w:tc>
          <w:tcPr>
            <w:tcW w:type="dxa" w:w="4320"/>
          </w:tcPr>
          <w:p>
            <w:r>
              <w:t>5. Requirements</w:t>
            </w:r>
          </w:p>
        </w:tc>
        <w:tc>
          <w:tcPr>
            <w:tcW w:type="dxa" w:w="4320"/>
          </w:tcPr>
          <w:p>
            <w:r>
              <w:t>Business name, email, phone, city, product photos, payout details.</w:t>
            </w:r>
          </w:p>
        </w:tc>
      </w:tr>
      <w:tr>
        <w:tc>
          <w:tcPr>
            <w:tcW w:type="dxa" w:w="4320"/>
          </w:tcPr>
          <w:p>
            <w:r>
              <w:t>6. FAQ</w:t>
            </w:r>
          </w:p>
        </w:tc>
        <w:tc>
          <w:tcPr>
            <w:tcW w:type="dxa" w:w="4320"/>
          </w:tcPr>
          <w:p>
            <w:r>
              <w:t>Use sample answers at end of this document.</w:t>
            </w:r>
          </w:p>
        </w:tc>
      </w:tr>
      <w:tr>
        <w:tc>
          <w:tcPr>
            <w:tcW w:type="dxa" w:w="4320"/>
          </w:tcPr>
          <w:p>
            <w:r>
              <w:t>7. Call to action</w:t>
            </w:r>
          </w:p>
        </w:tc>
        <w:tc>
          <w:tcPr>
            <w:tcW w:type="dxa" w:w="4320"/>
          </w:tcPr>
          <w:p>
            <w:r>
              <w:t>[SHOP APPLY URL] | [YOUR WHATSAPP NUMBER] | code field on apply form</w:t>
            </w:r>
          </w:p>
        </w:tc>
      </w:tr>
      <w:tr>
        <w:tc>
          <w:tcPr>
            <w:tcW w:type="dxa" w:w="4320"/>
          </w:tcPr>
          <w:p>
            <w:r>
              <w:t>Appendix</w:t>
            </w:r>
          </w:p>
        </w:tc>
        <w:tc>
          <w:tcPr>
            <w:tcW w:type="dxa" w:w="4320"/>
          </w:tcPr>
          <w:p>
            <w:r>
              <w:t>◆ INSERT: DASHBOARD SCREENSHOT ◆ | ◆ INSERT: SAMPLE PRODUCT LISTING ◆ | [YOUR WEBSITE URL]/terms</w:t>
            </w:r>
          </w:p>
        </w:tc>
      </w:tr>
    </w:tbl>
    <w:p/>
    <w:p>
      <w:pPr>
        <w:pStyle w:val="Heading1"/>
      </w:pPr>
      <w:r>
        <w:rPr>
          <w:color w:val="1B5E20"/>
        </w:rPr>
        <w:t>Document B — One-pager (1 page)</w:t>
      </w:r>
    </w:p>
    <w:p>
      <w:r>
        <w:t>Copy into a new Word file. Keep to one page when exported as PDF.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  <w:sz w:val="22"/>
              </w:rPr>
              <w:t>◆ INSERT: LOGO HERE — one-pager (small, top centre)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~150px wide recommended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5E9"/>
          </w:tcPr>
          <w:p>
            <w:r>
              <w:t>[COMPANY / BRAND NAME] — SELL ONLINE IN GHANA</w:t>
            </w:r>
          </w:p>
        </w:tc>
      </w:tr>
      <w:tr>
        <w:tc>
          <w:tcPr>
            <w:tcW w:type="dxa" w:w="8640"/>
          </w:tcPr>
          <w:p>
            <w:r>
              <w:t>What: Marketplace for businesses to list and sell products online.</w:t>
            </w:r>
          </w:p>
        </w:tc>
      </w:tr>
      <w:tr>
        <w:tc>
          <w:tcPr>
            <w:tcW w:type="dxa" w:w="8640"/>
          </w:tcPr>
          <w:p>
            <w:r>
              <w:t>Who: Shops, suppliers, entrepreneurs with inventory to sell.</w:t>
            </w:r>
          </w:p>
        </w:tc>
      </w:tr>
      <w:tr>
        <w:tc>
          <w:tcPr>
            <w:tcW w:type="dxa" w:w="8640"/>
          </w:tcPr>
          <w:p>
            <w:r>
              <w:t>How: Apply → Get approved → List products → Receive orders → Get paid (MoMo/bank).</w:t>
            </w:r>
          </w:p>
        </w:tc>
      </w:tr>
      <w:tr>
        <w:tc>
          <w:tcPr>
            <w:tcW w:type="dxa" w:w="8640"/>
          </w:tcPr>
          <w:p>
            <w:r>
              <w:t>Offer now: [CURRENT PROMO SUMMARY]</w:t>
            </w:r>
          </w:p>
        </w:tc>
      </w:tr>
      <w:tr>
        <w:tc>
          <w:tcPr>
            <w:tcW w:type="dxa" w:w="8640"/>
          </w:tcPr>
          <w:p>
            <w:r>
              <w:t>Apply: [SHOP APPLY URL]  |  WhatsApp: [YOUR WHATSAPP NUMBER]</w:t>
            </w:r>
          </w:p>
        </w:tc>
      </w:tr>
      <w:tr>
        <w:tc>
          <w:tcPr>
            <w:tcW w:type="dxa" w:w="8640"/>
          </w:tcPr>
          <w:p>
            <w:r>
              <w:t>Contact: [YOUR FULL NAME] | [YOUR EMAIL]</w:t>
            </w:r>
          </w:p>
        </w:tc>
      </w:tr>
      <w:tr>
        <w:tc>
          <w:tcPr>
            <w:tcW w:type="dxa" w:w="8640"/>
          </w:tcPr>
          <w:p>
            <w:r>
              <w:t>◆ Optional: small QR code to apply URL ◆</w:t>
            </w:r>
          </w:p>
        </w:tc>
      </w:tr>
      <w:tr>
        <w:tc>
          <w:tcPr>
            <w:tcW w:type="dxa" w:w="8640"/>
          </w:tcPr>
          <w:p/>
        </w:tc>
      </w:tr>
    </w:tbl>
    <w:p/>
    <w:p>
      <w:pPr>
        <w:pStyle w:val="Heading1"/>
      </w:pPr>
      <w:r>
        <w:rPr>
          <w:color w:val="1B5E20"/>
        </w:rPr>
        <w:t>Document C — Promoter / referral partner brief (1–2 pages)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  <w:sz w:val="22"/>
              </w:rPr>
              <w:t>◆ INSERT: LOGO HERE — promoter brief header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Optional header logo</w:t>
            </w:r>
          </w:p>
        </w:tc>
      </w:tr>
    </w:tbl>
    <w:p/>
    <w:p>
      <w:pPr>
        <w:pStyle w:val="ListBullet"/>
      </w:pPr>
      <w:r>
        <w:t>What a promoter does: shares [REFERRAL / PROMOTER CODE], introduces sellers, earns on paid registrations</w:t>
      </w:r>
    </w:p>
    <w:p>
      <w:pPr>
        <w:pStyle w:val="ListBullet"/>
      </w:pPr>
      <w:r>
        <w:t>Applicant benefit: [REFERRAL APPLICANT DISCOUNT]</w:t>
      </w:r>
    </w:p>
    <w:p>
      <w:pPr>
        <w:pStyle w:val="ListBullet"/>
      </w:pPr>
      <w:r>
        <w:t>Commission: [PROMOTER COMMISSION DESCRIPTION]</w:t>
      </w:r>
    </w:p>
    <w:p>
      <w:pPr>
        <w:pStyle w:val="ListBullet"/>
      </w:pPr>
      <w:r>
        <w:t>How to get a code: contact [YOUR EMAIL] or [YOUR PHONE]</w:t>
      </w:r>
    </w:p>
    <w:p>
      <w:pPr>
        <w:pStyle w:val="ListBullet"/>
      </w:pPr>
      <w:r>
        <w:t>Code of conduct: honest referrals, no spam, no misleading claims</w:t>
      </w:r>
    </w:p>
    <w:p>
      <w:pPr>
        <w:pStyle w:val="Heading1"/>
      </w:pPr>
      <w:r>
        <w:rPr>
          <w:color w:val="1B5E20"/>
        </w:rPr>
        <w:t>Document D — Meeting leave-behind (½ page)</w:t>
      </w:r>
    </w:p>
    <w:p>
      <w:r>
        <w:t>Print or PDF after a call. Replace […] fields:</w:t>
      </w:r>
    </w:p>
    <w:p>
      <w:pPr>
        <w:pStyle w:val="ListNumber"/>
      </w:pPr>
      <w:r>
        <w:t>Thank you for your time today.</w:t>
      </w:r>
    </w:p>
    <w:p>
      <w:pPr>
        <w:pStyle w:val="ListNumber"/>
      </w:pPr>
      <w:r>
        <w:t>Recap: [COMPANY / BRAND NAME] helps [Business name] sell online with [Key benefit discussed].</w:t>
      </w:r>
    </w:p>
    <w:p>
      <w:pPr>
        <w:pStyle w:val="ListNumber"/>
      </w:pPr>
      <w:r>
        <w:t>Next step: apply at [SHOP APPLY URL] or WhatsApp [YOUR WHATSAPP NUMBER] by [Follow-up date].</w:t>
      </w:r>
    </w:p>
    <w:p>
      <w:pPr>
        <w:pStyle w:val="ListNumber"/>
      </w:pPr>
      <w:r>
        <w:t>Referral code (if applicable): [REFERRAL / PROMOTER CODE]</w:t>
      </w:r>
    </w:p>
    <w:p>
      <w:pPr>
        <w:pStyle w:val="ListNumber"/>
      </w:pPr>
      <w:r>
        <w:t>Questions: [YOUR FULL NAME] — [YOUR PHONE]</w:t>
      </w:r>
    </w:p>
    <w:p>
      <w:pPr>
        <w:pStyle w:val="Heading2"/>
      </w:pPr>
      <w:r>
        <w:t>Word layout — where to put logos &amp; headers</w:t>
      </w:r>
    </w:p>
    <w:p>
      <w:r>
        <w:rPr>
          <w:b/>
        </w:rPr>
        <w:t>Do these once in Word after opening any document:</w:t>
      </w:r>
    </w:p>
    <w:p>
      <w:pPr>
        <w:pStyle w:val="ListNumber"/>
      </w:pPr>
      <w:r>
        <w:t>Cover logo: replace the yellow ◆ INSERT: LOGO ◆ box (Insert → Pictures → select your PNG/SVG).</w:t>
      </w:r>
    </w:p>
    <w:p>
      <w:pPr>
        <w:pStyle w:val="ListNumber"/>
      </w:pPr>
      <w:r>
        <w:t>Every page header: double-click top margin → Insert → Pictures → small logo left; type document title right.</w:t>
      </w:r>
    </w:p>
    <w:p>
      <w:pPr>
        <w:pStyle w:val="ListNumber"/>
      </w:pPr>
      <w:r>
        <w:t>Every page footer: Insert → Page Number (bottom centre) + type [YOUR WEBSITE URL] on the right.</w:t>
      </w:r>
    </w:p>
    <w:p>
      <w:pPr>
        <w:pStyle w:val="ListNumber"/>
      </w:pPr>
      <w:r>
        <w:t>Brand colours (optional): select headings → Font colour → your green/gold.</w:t>
      </w:r>
    </w:p>
    <w:p>
      <w:pPr>
        <w:pStyle w:val="ListNumber"/>
      </w:pPr>
      <w:r>
        <w:t>One-pager / partnership pack: add ◆ INSERT: DASHBOARD SCREENSHOT ◆ and ◆ INSERT: SAMPLE PRODUCT LISTING ◆ in the appendix section.</w:t>
      </w:r>
    </w:p>
    <w:p>
      <w:pPr>
        <w:pStyle w:val="ListNumber"/>
      </w:pPr>
      <w:r>
        <w:t>Before sending: File → Save As → PDF for WhatsApp/email attachments.</w:t>
      </w:r>
    </w:p>
    <w:p/>
    <w:p>
      <w:pPr>
        <w:pStyle w:val="Heading1"/>
      </w:pPr>
      <w:r>
        <w:rPr>
          <w:color w:val="1B5E20"/>
        </w:rPr>
        <w:t>DOCX formatting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F5E9"/>
          </w:tcPr>
          <w:p>
            <w:r>
              <w:rPr>
                <w:b/>
              </w:rPr>
              <w:t>What you put there</w:t>
            </w:r>
          </w:p>
        </w:tc>
      </w:tr>
      <w:tr>
        <w:tc>
          <w:tcPr>
            <w:tcW w:type="dxa" w:w="4320"/>
          </w:tcPr>
          <w:p>
            <w:r>
              <w:t>Body font</w:t>
            </w:r>
          </w:p>
        </w:tc>
        <w:tc>
          <w:tcPr>
            <w:tcW w:type="dxa" w:w="4320"/>
          </w:tcPr>
          <w:p>
            <w:r>
              <w:t>Calibri or Arial, 11pt</w:t>
            </w:r>
          </w:p>
        </w:tc>
      </w:tr>
      <w:tr>
        <w:tc>
          <w:tcPr>
            <w:tcW w:type="dxa" w:w="4320"/>
          </w:tcPr>
          <w:p>
            <w:r>
              <w:t>Headings</w:t>
            </w:r>
          </w:p>
        </w:tc>
        <w:tc>
          <w:tcPr>
            <w:tcW w:type="dxa" w:w="4320"/>
          </w:tcPr>
          <w:p>
            <w:r>
              <w:t>Word Heading 1 / 2; optional brand colour</w:t>
            </w:r>
          </w:p>
        </w:tc>
      </w:tr>
      <w:tr>
        <w:tc>
          <w:tcPr>
            <w:tcW w:type="dxa" w:w="4320"/>
          </w:tcPr>
          <w:p>
            <w:r>
              <w:t>Margins</w:t>
            </w:r>
          </w:p>
        </w:tc>
        <w:tc>
          <w:tcPr>
            <w:tcW w:type="dxa" w:w="4320"/>
          </w:tcPr>
          <w:p>
            <w:r>
              <w:t>2.5 cm all sides</w:t>
            </w:r>
          </w:p>
        </w:tc>
      </w:tr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>
            <w:r>
              <w:t>◆ INSERT: SMALL LOGO ◆ + document title</w:t>
            </w:r>
          </w:p>
        </w:tc>
      </w:tr>
      <w:tr>
        <w:tc>
          <w:tcPr>
            <w:tcW w:type="dxa" w:w="4320"/>
          </w:tcPr>
          <w:p>
            <w:r>
              <w:t>Footer</w:t>
            </w:r>
          </w:p>
        </w:tc>
        <w:tc>
          <w:tcPr>
            <w:tcW w:type="dxa" w:w="4320"/>
          </w:tcPr>
          <w:p>
            <w:r>
              <w:t>Page number + [YOUR WEBSITE URL]</w:t>
            </w:r>
          </w:p>
        </w:tc>
      </w:tr>
      <w:tr>
        <w:tc>
          <w:tcPr>
            <w:tcW w:type="dxa" w:w="4320"/>
          </w:tcPr>
          <w:p>
            <w:r>
              <w:t>Tables</w:t>
            </w:r>
          </w:p>
        </w:tc>
        <w:tc>
          <w:tcPr>
            <w:tcW w:type="dxa" w:w="4320"/>
          </w:tcPr>
          <w:p>
            <w:r>
              <w:t>Light header row; edit cell text freely</w:t>
            </w:r>
          </w:p>
        </w:tc>
      </w:tr>
      <w:tr>
        <w:tc>
          <w:tcPr>
            <w:tcW w:type="dxa" w:w="4320"/>
          </w:tcPr>
          <w:p>
            <w:r>
              <w:t>Appendix images</w:t>
            </w:r>
          </w:p>
        </w:tc>
        <w:tc>
          <w:tcPr>
            <w:tcW w:type="dxa" w:w="4320"/>
          </w:tcPr>
          <w:p>
            <w:r>
              <w:t>◆ INSERT: DASHBOARD SCREENSHOT ◆, ◆ INSERT: SAMPLE PRODUCT LISTING ◆</w:t>
            </w:r>
          </w:p>
        </w:tc>
      </w:tr>
      <w:tr>
        <w:tc>
          <w:tcPr>
            <w:tcW w:type="dxa" w:w="4320"/>
          </w:tcPr>
          <w:p>
            <w:r>
              <w:t>Export</w:t>
            </w:r>
          </w:p>
        </w:tc>
        <w:tc>
          <w:tcPr>
            <w:tcW w:type="dxa" w:w="4320"/>
          </w:tcPr>
          <w:p>
            <w:r>
              <w:t>File → Save As → PDF for WhatsApp</w:t>
            </w:r>
          </w:p>
        </w:tc>
      </w:tr>
    </w:tbl>
    <w:p/>
    <w:p>
      <w:pPr>
        <w:pStyle w:val="Heading1"/>
      </w:pPr>
      <w:r>
        <w:rPr>
          <w:color w:val="1B5E20"/>
        </w:rPr>
        <w:t>Sample FAQ answers (replace placeholders)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F5E9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4320"/>
            <w:shd w:fill="E8F5E9"/>
          </w:tcPr>
          <w:p>
            <w:r>
              <w:rPr>
                <w:b/>
              </w:rPr>
              <w:t>Sample answer</w:t>
            </w:r>
          </w:p>
        </w:tc>
      </w:tr>
      <w:tr>
        <w:tc>
          <w:tcPr>
            <w:tcW w:type="dxa" w:w="4320"/>
          </w:tcPr>
          <w:p>
            <w:r>
              <w:t>How long until my shop is approved?</w:t>
            </w:r>
          </w:p>
        </w:tc>
        <w:tc>
          <w:tcPr>
            <w:tcW w:type="dxa" w:w="4320"/>
          </w:tcPr>
          <w:p>
            <w:r>
              <w:t>Typically [APPROVAL TIMEFRAME] after application and payment.</w:t>
            </w:r>
          </w:p>
        </w:tc>
      </w:tr>
      <w:tr>
        <w:tc>
          <w:tcPr>
            <w:tcW w:type="dxa" w:w="4320"/>
          </w:tcPr>
          <w:p>
            <w:r>
              <w:t>When do I get paid?</w:t>
            </w:r>
          </w:p>
        </w:tc>
        <w:tc>
          <w:tcPr>
            <w:tcW w:type="dxa" w:w="4320"/>
          </w:tcPr>
          <w:p>
            <w:r>
              <w:t>Per platform payout rules — after order confirmation / fulfillment.</w:t>
            </w:r>
          </w:p>
        </w:tc>
      </w:tr>
      <w:tr>
        <w:tc>
          <w:tcPr>
            <w:tcW w:type="dxa" w:w="4320"/>
          </w:tcPr>
          <w:p>
            <w:r>
              <w:t>What products can I sell?</w:t>
            </w:r>
          </w:p>
        </w:tc>
        <w:tc>
          <w:tcPr>
            <w:tcW w:type="dxa" w:w="4320"/>
          </w:tcPr>
          <w:p>
            <w:r>
              <w:t>[PRODUCT CATEGORIES YOU ACCEPT]</w:t>
            </w:r>
          </w:p>
        </w:tc>
      </w:tr>
      <w:tr>
        <w:tc>
          <w:tcPr>
            <w:tcW w:type="dxa" w:w="4320"/>
          </w:tcPr>
          <w:p>
            <w:r>
              <w:t>Is there a registration fee?</w:t>
            </w:r>
          </w:p>
        </w:tc>
        <w:tc>
          <w:tcPr>
            <w:tcW w:type="dxa" w:w="4320"/>
          </w:tcPr>
          <w:p>
            <w:r>
              <w:t>[STANDARD REGISTRATION FEE] or FREE until [FREE REGISTRATION UNTIL DATE]. Code [REFERRAL / PROMOTER CODE] gives [REFERRAL APPLICANT DISCOUNT].</w:t>
            </w:r>
          </w:p>
        </w:tc>
      </w:tr>
      <w:tr>
        <w:tc>
          <w:tcPr>
            <w:tcW w:type="dxa" w:w="4320"/>
          </w:tcPr>
          <w:p>
            <w:r>
              <w:t>Who do I contact for help?</w:t>
            </w:r>
          </w:p>
        </w:tc>
        <w:tc>
          <w:tcPr>
            <w:tcW w:type="dxa" w:w="4320"/>
          </w:tcPr>
          <w:p>
            <w:r>
              <w:t>[YOUR FULL NAME] — [YOUR EMAIL] / [YOUR PHONE]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