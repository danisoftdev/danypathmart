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LOGO HERE (company logo, PNG recommended, ~300px wide)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Word: click here → Insert → Pictures → This Device</w:t>
            </w:r>
          </w:p>
        </w:tc>
      </w:tr>
    </w:tbl>
    <w:p/>
    <w:p>
      <w:pPr>
        <w:jc w:val="center"/>
      </w:pPr>
      <w:r>
        <w:rPr>
          <w:b/>
          <w:color w:val="B86E00"/>
          <w:sz w:val="56"/>
        </w:rPr>
        <w:t>[COMPANY / BRAND NAME]</w:t>
      </w:r>
    </w:p>
    <w:p>
      <w:pPr>
        <w:jc w:val="center"/>
      </w:pPr>
      <w:r>
        <w:rPr>
          <w:b/>
          <w:sz w:val="36"/>
        </w:rPr>
        <w:t>WhatsApp &amp; Social Messages</w:t>
      </w:r>
    </w:p>
    <w:p>
      <w:pPr>
        <w:jc w:val="center"/>
      </w:pPr>
      <w:r>
        <w:rPr>
          <w:color w:val="555555"/>
          <w:sz w:val="24"/>
        </w:rPr>
        <w:t>Short copy-paste templates — personalise before sending</w:t>
      </w:r>
    </w:p>
    <w:p>
      <w:pPr>
        <w:jc w:val="center"/>
      </w:pPr>
      <w:r>
        <w:rPr>
          <w:color w:val="555555"/>
          <w:sz w:val="20"/>
        </w:rPr>
        <w:t>v1 — June 2025  ·  [DOCUMENT DATE]</w:t>
      </w:r>
    </w:p>
    <w:p>
      <w:pPr>
        <w:jc w:val="center"/>
      </w:pPr>
      <w:r>
        <w:rPr>
          <w:color w:val="B86E00"/>
          <w:sz w:val="20"/>
        </w:rPr>
        <w:t>[YOUR FULL NAME]  ·  [YOUR PHONE]  ·  [YOUR EMAIL]</w:t>
      </w:r>
    </w:p>
    <w:p/>
    <w:p>
      <w:r>
        <w:rPr>
          <w:i/>
          <w:color w:val="555555"/>
          <w:sz w:val="20"/>
        </w:rPr>
        <w:t>Replace amber [BRACKET] text with your details. Replace ◆ INSERT ◆ boxes with logos or images. See 00_DPM_Where_To_Put_Your_Details.docx for the full list.</w:t>
      </w:r>
    </w:p>
    <w:p>
      <w:r>
        <w:br w:type="page"/>
      </w:r>
    </w:p>
    <w:p>
      <w:pPr>
        <w:pStyle w:val="Heading1"/>
      </w:pPr>
      <w:r>
        <w:rPr>
          <w:color w:val="1B5E20"/>
        </w:rPr>
        <w:t>Rules for WhatsApp outreach</w:t>
      </w:r>
    </w:p>
    <w:p>
      <w:pPr>
        <w:pStyle w:val="Heading2"/>
      </w:pPr>
      <w:r>
        <w:t>How to read placeholders in this pack</w:t>
      </w:r>
    </w:p>
    <w:p>
      <w:r>
        <w:rPr>
          <w:b/>
          <w:color w:val="B86E00"/>
        </w:rPr>
        <w:t>◆ INSERT: EXAMPLE ◆</w:t>
      </w:r>
      <w:r>
        <w:t xml:space="preserve"> — Drop in a logo, photo, or screenshot in Word (Insert → Pictures). Delete the ◆ marker text after adding the image.</w:t>
      </w:r>
    </w:p>
    <w:p>
      <w:r>
        <w:rPr>
          <w:b/>
          <w:color w:val="B86E00"/>
        </w:rPr>
        <w:t>[YOUR FULL NAME]</w:t>
      </w:r>
      <w:r>
        <w:t xml:space="preserve"> — Your company details. Fill once, reuse everywhere.</w:t>
      </w:r>
    </w:p>
    <w:p>
      <w:r>
        <w:rPr>
          <w:b/>
          <w:color w:val="B86E00"/>
        </w:rPr>
        <w:t>[Recipient name]</w:t>
      </w:r>
      <w:r>
        <w:t xml:space="preserve"> — Change for each person or business you contact.</w:t>
      </w:r>
    </w:p>
    <w:p/>
    <w:p>
      <w:pPr>
        <w:pStyle w:val="ListBullet"/>
      </w:pPr>
      <w:r>
        <w:t>Replace [Recipient name] and [Business name] every time</w:t>
      </w:r>
    </w:p>
    <w:p>
      <w:pPr>
        <w:pStyle w:val="ListBullet"/>
      </w:pPr>
      <w:r>
        <w:t>Attach one-pager PDF (from doc 03) after they reply — not on first cold ping unless they ask</w:t>
      </w:r>
    </w:p>
    <w:p>
      <w:pPr>
        <w:pStyle w:val="Heading2"/>
      </w:pPr>
      <w:r>
        <w:t>Cold — short</w:t>
      </w:r>
    </w:p>
    <w:p>
      <w:r>
        <w:rPr>
          <w:i/>
        </w:rPr>
        <w:t>Hi [Recipient name], I’m [YOUR FULL NAME] from [COMPANY / BRAND NAME]. We help businesses like [Business name] sell online. [CURRENT PROMO SUMMARY]. Interested? I can send details or [SHOP APPLY URL].</w:t>
      </w:r>
    </w:p>
    <w:p/>
    <w:p>
      <w:pPr>
        <w:pStyle w:val="Heading2"/>
      </w:pPr>
      <w:r>
        <w:t>Warm — short</w:t>
      </w:r>
    </w:p>
    <w:p>
      <w:r>
        <w:rPr>
          <w:i/>
        </w:rPr>
        <w:t>Hi [Recipient name]! We’re onboarding sellers on [COMPANY / BRAND NAME] and I thought of you. List products, get orders, paid to MoMo/bank. [CURRENT PROMO SUMMARY]. Want the link?</w:t>
      </w:r>
    </w:p>
    <w:p/>
    <w:p>
      <w:pPr>
        <w:pStyle w:val="Heading2"/>
      </w:pPr>
      <w:r>
        <w:t>After no email reply</w:t>
      </w:r>
    </w:p>
    <w:p>
      <w:r>
        <w:rPr>
          <w:i/>
        </w:rPr>
        <w:t>Hi [Recipient name], sent you an email about [COMPANY / BRAND NAME] — just checking if online sales is something you’d consider this month. No pressure — happy to explain in 2 mins.</w:t>
      </w:r>
    </w:p>
    <w:p/>
    <w:p>
      <w:pPr>
        <w:pStyle w:val="Heading2"/>
      </w:pPr>
      <w:r>
        <w:t>Send apply link</w:t>
      </w:r>
    </w:p>
    <w:p>
      <w:r>
        <w:rPr>
          <w:i/>
        </w:rPr>
        <w:t>Here’s your apply link: [APPLY URL WITH REF CODE]. Use code [REFERRAL / PROMOTER CODE] for [REFERRAL APPLICANT DISCOUNT]. Ping me on [YOUR WHATSAPP NUMBER] if the form gives trouble.</w:t>
      </w:r>
    </w:p>
    <w:p/>
    <w:p>
      <w:pPr>
        <w:pStyle w:val="Heading2"/>
      </w:pPr>
      <w:r>
        <w:t>Promoter pitch</w:t>
      </w:r>
    </w:p>
    <w:p>
      <w:r>
        <w:rPr>
          <w:i/>
        </w:rPr>
        <w:t>Hi [Recipient name], we’re looking for referral partners for [COMPANY / BRAND NAME]. Share your code, new sellers get a discount, you earn [PROMOTER COMMISSION DESCRIPTION]. Interested?</w:t>
      </w:r>
    </w:p>
    <w:p/>
    <w:p>
      <w:pPr>
        <w:pStyle w:val="Heading2"/>
      </w:pPr>
      <w:r>
        <w:t>Post-meeting</w:t>
      </w:r>
    </w:p>
    <w:p>
      <w:r>
        <w:rPr>
          <w:i/>
        </w:rPr>
        <w:t>Thanks for the chat, [Recipient name]. Next step: [SHOP APPLY URL]. I’m on WhatsApp if you need help listing your first product.</w:t>
      </w:r>
    </w:p>
    <w:p/>
    <w:p>
      <w:pPr>
        <w:pStyle w:val="Heading1"/>
      </w:pPr>
      <w:r>
        <w:rPr>
          <w:color w:val="1B5E20"/>
        </w:rPr>
        <w:t>Social post draft (optional)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FF8E1"/>
          </w:tcPr>
          <w:p>
            <w:pPr>
              <w:jc w:val="center"/>
            </w:pPr>
            <w:r>
              <w:rPr>
                <w:b/>
                <w:color w:val="B86E00"/>
                <w:sz w:val="22"/>
              </w:rPr>
              <w:t>◆ INSERT: PROMO IMAGE OR BANNER (optional) ◆</w:t>
            </w:r>
          </w:p>
          <w:p>
            <w:pPr>
              <w:jc w:val="center"/>
            </w:pPr>
            <w:r>
              <w:rPr>
                <w:i/>
                <w:color w:val="555555"/>
                <w:sz w:val="18"/>
              </w:rPr>
              <w:t>Attach when posting on Facebook / Instagram / LinkedIn</w:t>
            </w:r>
          </w:p>
        </w:tc>
      </w:tr>
    </w:tbl>
    <w:p/>
    <w:p>
      <w:r>
        <w:t>🛍️ Now open for new sellers on [COMPANY / BRAND NAME]! List your products, reach customers online, get paid to MoMo or bank. [CURRENT PROMO SUMMARY]. Apply: [SHOP APPLY URL] #SellOnline #GhanaBusiness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