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Email Templates</w:t>
      </w:r>
    </w:p>
    <w:p>
      <w:pPr>
        <w:jc w:val="center"/>
      </w:pPr>
      <w:r>
        <w:rPr>
          <w:color w:val="555555"/>
          <w:sz w:val="24"/>
        </w:rPr>
        <w:t>General B2B outreach — personalise [brackets] for each recipient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1"/>
      </w:pPr>
      <w:r>
        <w:rPr>
          <w:color w:val="1B5E20"/>
        </w:rPr>
        <w:t>How to use these templates</w:t>
      </w:r>
    </w:p>
    <w:p>
      <w:pPr>
        <w:pStyle w:val="Heading2"/>
      </w:pPr>
      <w:r>
        <w:t>How to read placeholders in this pack</w:t>
      </w:r>
    </w:p>
    <w:p>
      <w:r>
        <w:rPr>
          <w:b/>
          <w:color w:val="B86E00"/>
        </w:rPr>
        <w:t>◆ INSERT: EXAMPLE ◆</w:t>
      </w:r>
      <w:r>
        <w:t xml:space="preserve"> — Drop in a logo, photo, or screenshot in Word (Insert → Pictures). Delete the ◆ marker text after adding the image.</w:t>
      </w:r>
    </w:p>
    <w:p>
      <w:r>
        <w:rPr>
          <w:b/>
          <w:color w:val="B86E00"/>
        </w:rPr>
        <w:t>[YOUR FULL NAME]</w:t>
      </w:r>
      <w:r>
        <w:t xml:space="preserve"> — Your company details. Fill once, reuse everywhere.</w:t>
      </w:r>
    </w:p>
    <w:p>
      <w:r>
        <w:rPr>
          <w:b/>
          <w:color w:val="B86E00"/>
        </w:rPr>
        <w:t>[Recipient name]</w:t>
      </w:r>
      <w:r>
        <w:t xml:space="preserve"> — Change for each person or business you contact.</w:t>
      </w:r>
    </w:p>
    <w:p/>
    <w:p>
      <w:r>
        <w:t>Every template is general on purpose. Add one personalised opening sentence naming [Recipient name] and [Business name]. Do not send unchanged bulk mail.</w:t>
      </w:r>
    </w:p>
    <w:p>
      <w:r>
        <w:rPr>
          <w:b/>
        </w:rPr>
        <w:t>Signature block — copy this to the bottom of every email:</w:t>
      </w:r>
    </w:p>
    <w:p>
      <w:r>
        <w:rPr>
          <w:color w:val="B86E00"/>
        </w:rPr>
        <w:t>[YOUR FULL NAME]</w:t>
      </w:r>
    </w:p>
    <w:p>
      <w:r>
        <w:rPr>
          <w:color w:val="B86E00"/>
        </w:rPr>
        <w:t>[YOUR JOB TITLE], [COMPANY / BRAND NAME]</w:t>
      </w:r>
    </w:p>
    <w:p>
      <w:r>
        <w:rPr>
          <w:color w:val="B86E00"/>
        </w:rPr>
        <w:t>[YOUR PHONE] | [YOUR EMAIL]</w:t>
      </w:r>
    </w:p>
    <w:p>
      <w:r>
        <w:rPr>
          <w:color w:val="B86E00"/>
        </w:rPr>
        <w:t>[YOUR WEBSITE URL]</w:t>
      </w:r>
    </w:p>
    <w:p>
      <w:r>
        <w:rPr>
          <w:color w:val="B86E00"/>
        </w:rPr>
        <w:t>Apply: [SHOP APPLY URL]  (add ?ref=[REFERRAL / PROMOTER CODE] when using a code)</w:t>
      </w:r>
    </w:p>
    <w:p>
      <w:pPr>
        <w:pStyle w:val="Heading2"/>
      </w:pPr>
      <w:r>
        <w:t>Template 1 — Cold introduction (any business)</w:t>
      </w:r>
    </w:p>
    <w:p>
      <w:r>
        <w:rPr>
          <w:b/>
        </w:rPr>
        <w:t xml:space="preserve">Subject: </w:t>
      </w:r>
      <w:r>
        <w:t>Grow your sales online with [COMPANY / BRAND NAME]</w:t>
      </w:r>
    </w:p>
    <w:p>
      <w:r>
        <w:t>Dear [Recipient name],</w:t>
      </w:r>
    </w:p>
    <w:p/>
    <w:p>
      <w:r>
        <w:t>I’m [YOUR FULL NAME] from [COMPANY / BRAND NAME] — a Ghana marketplace where businesses list products and reach customers who want to shop and pay online.</w:t>
      </w:r>
    </w:p>
    <w:p/>
    <w:p>
      <w:r>
        <w:t>I came across [Business name] / your work in [Product category] and thought you might be a good fit for our seller programme. You keep your brand and pricing; we provide the storefront, checkout, and order flow.</w:t>
      </w:r>
    </w:p>
    <w:p/>
    <w:p>
      <w:r>
        <w:t>Right now we’re offering [choose one: free registration until [FREE REGISTRATION UNTIL DATE] / first registration at [FIRST REG DISCOUNTED FEE] / referral discount with code [REFERRAL / PROMOTER CODE]]. Setup takes about 15 minutes.</w:t>
      </w:r>
    </w:p>
    <w:p/>
    <w:p>
      <w:r>
        <w:t>Would you be open to a short call this week, or would you prefer to apply directly here?</w:t>
      </w:r>
    </w:p>
    <w:p>
      <w:r>
        <w:t>[SHOP APPLY URL]</w:t>
      </w:r>
    </w:p>
    <w:p/>
    <w:p>
      <w:r>
        <w:t>Best regards,</w:t>
      </w:r>
    </w:p>
    <w:p>
      <w:r>
        <w:t>[paste signature block above]</w:t>
      </w:r>
    </w:p>
    <w:p/>
    <w:p>
      <w:pPr>
        <w:pStyle w:val="Heading2"/>
      </w:pPr>
      <w:r>
        <w:t>Template 2 — Warm introduction (someone you know)</w:t>
      </w:r>
    </w:p>
    <w:p>
      <w:r>
        <w:rPr>
          <w:b/>
        </w:rPr>
        <w:t xml:space="preserve">Subject: </w:t>
      </w:r>
      <w:r>
        <w:t>Quick idea for [Business name] — sell on [COMPANY / BRAND NAME]</w:t>
      </w:r>
    </w:p>
    <w:p>
      <w:r>
        <w:t>Hi [Recipient name],</w:t>
      </w:r>
    </w:p>
    <w:p/>
    <w:p>
      <w:r>
        <w:t>Hope you’re well. I’m reaching out because we’ve opened [COMPANY / BRAND NAME] for more sellers, and I immediately thought of [Business name].</w:t>
      </w:r>
    </w:p>
    <w:p/>
    <w:p>
      <w:r>
        <w:t>It’s straightforward: list your products, receive orders, fulfill them, and get paid to your MoMo or bank. We’re running [[CURRENT PROMO SUMMARY]] for new shops this month.</w:t>
      </w:r>
    </w:p>
    <w:p/>
    <w:p>
      <w:r>
        <w:t>If you’re interested, I can walk you through it in 15 minutes or send you [APPLY URL WITH REF CODE].</w:t>
      </w:r>
    </w:p>
    <w:p/>
    <w:p>
      <w:r>
        <w:t>Let me know what works for you.</w:t>
      </w:r>
    </w:p>
    <w:p/>
    <w:p>
      <w:r>
        <w:t>[paste signature block above]</w:t>
      </w:r>
    </w:p>
    <w:p/>
    <w:p>
      <w:pPr>
        <w:pStyle w:val="Heading2"/>
      </w:pPr>
      <w:r>
        <w:t>Template 3 — Referral / promoter invitation</w:t>
      </w:r>
    </w:p>
    <w:p>
      <w:r>
        <w:rPr>
          <w:b/>
        </w:rPr>
        <w:t xml:space="preserve">Subject: </w:t>
      </w:r>
      <w:r>
        <w:t>Earn when you refer sellers to [COMPANY / BRAND NAME]</w:t>
      </w:r>
    </w:p>
    <w:p>
      <w:r>
        <w:t>Dear [Recipient name],</w:t>
      </w:r>
    </w:p>
    <w:p/>
    <w:p>
      <w:r>
        <w:t>[COMPANY / BRAND NAME] is expanding our seller network, and we’re inviting trusted partners to refer businesses onto the platform.</w:t>
      </w:r>
    </w:p>
    <w:p/>
    <w:p>
      <w:r>
        <w:t>When someone registers using your code [REFERRAL / PROMOTER CODE], they receive [REFERRAL APPLICANT DISCOUNT], and you earn [PROMOTER COMMISSION DESCRIPTION] on their paid registration.</w:t>
      </w:r>
    </w:p>
    <w:p/>
    <w:p>
      <w:r>
        <w:t>This suits anyone with a network of shop owners, suppliers, or entrepreneurs — no need to run a shop yourself unless you want to.</w:t>
      </w:r>
    </w:p>
    <w:p/>
    <w:p>
      <w:r>
        <w:t>If you’d like to join as a promoter, reply to this email and I’ll set up your account and code.</w:t>
      </w:r>
    </w:p>
    <w:p/>
    <w:p>
      <w:r>
        <w:t>[paste signature block above]</w:t>
      </w:r>
    </w:p>
    <w:p/>
    <w:p>
      <w:pPr>
        <w:pStyle w:val="Heading2"/>
      </w:pPr>
      <w:r>
        <w:t>Template 4 — Follow-up (no reply after 3–5 days)</w:t>
      </w:r>
    </w:p>
    <w:p>
      <w:r>
        <w:rPr>
          <w:b/>
        </w:rPr>
        <w:t xml:space="preserve">Subject: </w:t>
      </w:r>
      <w:r>
        <w:t>Re: [COMPANY / BRAND NAME] seller opportunity</w:t>
      </w:r>
    </w:p>
    <w:p>
      <w:r>
        <w:t>Hi [Recipient name],</w:t>
      </w:r>
    </w:p>
    <w:p/>
    <w:p>
      <w:r>
        <w:t>Just following up on my note about listing on [COMPANY / BRAND NAME].</w:t>
      </w:r>
    </w:p>
    <w:p/>
    <w:p>
      <w:r>
        <w:t>Brief recap: you can sell online through our marketplace, receive orders, and get paid via MoMo or bank. New sellers currently get [CURRENT PROMO SUMMARY].</w:t>
      </w:r>
    </w:p>
    <w:p/>
    <w:p>
      <w:r>
        <w:t>Happy to answer questions by reply or WhatsApp ([YOUR WHATSAPP NUMBER]). Apply: [SHOP APPLY URL]</w:t>
      </w:r>
    </w:p>
    <w:p/>
    <w:p>
      <w:r>
        <w:t>Thanks,</w:t>
      </w:r>
    </w:p>
    <w:p>
      <w:r>
        <w:t>[paste signature block above]</w:t>
      </w:r>
    </w:p>
    <w:p/>
    <w:p>
      <w:pPr>
        <w:pStyle w:val="Heading2"/>
      </w:pPr>
      <w:r>
        <w:t>Template 5 — After they show interest</w:t>
      </w:r>
    </w:p>
    <w:p>
      <w:r>
        <w:rPr>
          <w:b/>
        </w:rPr>
        <w:t xml:space="preserve">Subject: </w:t>
      </w:r>
      <w:r>
        <w:t>Next steps — your [COMPANY / BRAND NAME] shop application</w:t>
      </w:r>
    </w:p>
    <w:p>
      <w:r>
        <w:t>Hi [Recipient name],</w:t>
      </w:r>
    </w:p>
    <w:p/>
    <w:p>
      <w:r>
        <w:t>Great speaking with you. Here’s what to do next:</w:t>
      </w:r>
    </w:p>
    <w:p/>
    <w:p>
      <w:r>
        <w:t>1. Apply here: [APPLY URL WITH REF CODE]</w:t>
      </w:r>
    </w:p>
    <w:p>
      <w:r>
        <w:t>2. Have ready: business name, contact details, city, and payout info (bank or MoMo)</w:t>
      </w:r>
    </w:p>
    <w:p>
      <w:r>
        <w:t>3. After approval, add your first products with photos and prices</w:t>
      </w:r>
    </w:p>
    <w:p/>
    <w:p>
      <w:r>
        <w:t>Registration fee: [STANDARD REGISTRATION FEE] (or FREE until [FREE REGISTRATION UNTIL DATE]). With code [REFERRAL / PROMOTER CODE], fee is [calculated discounted amount].</w:t>
      </w:r>
    </w:p>
    <w:p/>
    <w:p>
      <w:r>
        <w:t>Reply if you hit any issues — I’m happy to help.</w:t>
      </w:r>
    </w:p>
    <w:p/>
    <w:p>
      <w:r>
        <w:t>[paste signature block above]</w:t>
      </w:r>
    </w:p>
    <w:p/>
    <w:p>
      <w:pPr>
        <w:pStyle w:val="Heading2"/>
      </w:pPr>
      <w:r>
        <w:t>Template 6 — Introduction (you forward to someone they know)</w:t>
      </w:r>
    </w:p>
    <w:p>
      <w:r>
        <w:rPr>
          <w:b/>
        </w:rPr>
        <w:t xml:space="preserve">Subject: </w:t>
      </w:r>
      <w:r>
        <w:t>Introduction — [COMPANY / BRAND NAME] marketplace partnership</w:t>
      </w:r>
    </w:p>
    <w:p>
      <w:r>
        <w:t>Dear [Recipient name],</w:t>
      </w:r>
    </w:p>
    <w:p/>
    <w:p>
      <w:r>
        <w:t>[Mutual contact name] suggested I reach out regarding an opportunity to sell through [COMPANY / BRAND NAME].</w:t>
      </w:r>
    </w:p>
    <w:p/>
    <w:p>
      <w:r>
        <w:t>[COMPANY / BRAND NAME] is a Ghana-based marketplace. We help businesses reach customers online with integrated checkout and order management. Sellers list products, fulfill orders, and receive payouts to MoMo or bank.</w:t>
      </w:r>
    </w:p>
    <w:p/>
    <w:p>
      <w:r>
        <w:t>We’re currently onboarding new sellers with [CURRENT PROMO SUMMARY]. I’d welcome a conversation at your convenience.</w:t>
      </w:r>
    </w:p>
    <w:p/>
    <w:p>
      <w:r>
        <w:t>Apply: [SHOP APPLY URL] | Questions: [YOUR PHONE]</w:t>
      </w:r>
    </w:p>
    <w:p/>
    <w:p>
      <w:r>
        <w:t>[paste signature block above]</w:t>
      </w:r>
    </w:p>
    <w:p/>
    <w:p>
      <w:pPr>
        <w:pStyle w:val="Heading1"/>
      </w:pPr>
      <w:r>
        <w:rPr>
          <w:color w:val="1B5E20"/>
        </w:rPr>
        <w:t>Subject line bank (mix and match)</w:t>
      </w:r>
    </w:p>
    <w:p>
      <w:pPr>
        <w:pStyle w:val="ListBullet"/>
      </w:pPr>
      <w:r>
        <w:t>Sell online with [COMPANY / BRAND NAME] — [CURRENT PROMO SUMMARY]</w:t>
      </w:r>
    </w:p>
    <w:p>
      <w:pPr>
        <w:pStyle w:val="ListBullet"/>
      </w:pPr>
      <w:r>
        <w:t>Partnership opportunity — [COMPANY / BRAND NAME] marketplace</w:t>
      </w:r>
    </w:p>
    <w:p>
      <w:pPr>
        <w:pStyle w:val="ListBullet"/>
      </w:pPr>
      <w:r>
        <w:t>Quick question about [Business name] and online sales</w:t>
      </w:r>
    </w:p>
    <w:p>
      <w:pPr>
        <w:pStyle w:val="ListBullet"/>
      </w:pPr>
      <w:r>
        <w:t>Invitation to list on [COMPANY / BRAND NAME]</w:t>
      </w:r>
    </w:p>
    <w:p>
      <w:pPr>
        <w:pStyle w:val="ListBullet"/>
      </w:pPr>
      <w:r>
        <w:t>[Recipient name], thought of you for our seller programme</w:t>
      </w:r>
    </w:p>
    <w:p>
      <w:pPr>
        <w:pStyle w:val="Heading1"/>
      </w:pPr>
      <w:r>
        <w:rPr>
          <w:color w:val="1B5E20"/>
        </w:rPr>
        <w:t>Email best practices</w:t>
      </w:r>
    </w:p>
    <w:p>
      <w:pPr>
        <w:pStyle w:val="ListBullet"/>
      </w:pPr>
      <w:r>
        <w:t>One call-to-action per email</w:t>
      </w:r>
    </w:p>
    <w:p>
      <w:pPr>
        <w:pStyle w:val="ListBullet"/>
      </w:pPr>
      <w:r>
        <w:t>Under 150 words for cold outreach; longer only after they reply</w:t>
      </w:r>
    </w:p>
    <w:p>
      <w:pPr>
        <w:pStyle w:val="ListBullet"/>
      </w:pPr>
      <w:r>
        <w:t>No attachment on first cold email — link to apply or attach PDF on follow-up</w:t>
      </w:r>
    </w:p>
    <w:p>
      <w:pPr>
        <w:pStyle w:val="ListBullet"/>
      </w:pPr>
      <w:r>
        <w:t>Send Tue–Thu, 9–11am for business email; WhatsApp often gets faster replies in Ghana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