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(company logo, PNG recommended, ~300px wide)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Word: click here → Insert → Pictures → This Device</w:t>
            </w:r>
          </w:p>
        </w:tc>
      </w:tr>
    </w:tbl>
    <w:p/>
    <w:p>
      <w:pPr>
        <w:jc w:val="center"/>
      </w:pPr>
      <w:r>
        <w:rPr>
          <w:b/>
          <w:color w:val="B86E00"/>
          <w:sz w:val="56"/>
        </w:rPr>
        <w:t>[COMPANY / BRAND NAME]</w:t>
      </w:r>
    </w:p>
    <w:p>
      <w:pPr>
        <w:jc w:val="center"/>
      </w:pPr>
      <w:r>
        <w:rPr>
          <w:b/>
          <w:sz w:val="36"/>
        </w:rPr>
        <w:t>Outreach Checklist &amp; Tracker</w:t>
      </w:r>
    </w:p>
    <w:p>
      <w:pPr>
        <w:jc w:val="center"/>
      </w:pPr>
      <w:r>
        <w:rPr>
          <w:color w:val="555555"/>
          <w:sz w:val="24"/>
        </w:rPr>
        <w:t>Weekly tasks and simple metrics table</w:t>
      </w:r>
    </w:p>
    <w:p>
      <w:pPr>
        <w:jc w:val="center"/>
      </w:pPr>
      <w:r>
        <w:rPr>
          <w:color w:val="555555"/>
          <w:sz w:val="20"/>
        </w:rPr>
        <w:t>v1 — June 2025  ·  [DOCUMENT DATE]</w:t>
      </w:r>
    </w:p>
    <w:p>
      <w:pPr>
        <w:jc w:val="center"/>
      </w:pPr>
      <w:r>
        <w:rPr>
          <w:color w:val="B86E00"/>
          <w:sz w:val="20"/>
        </w:rPr>
        <w:t>[YOUR FULL NAME]  ·  [YOUR PHONE]  ·  [YOUR EMAIL]</w:t>
      </w:r>
    </w:p>
    <w:p/>
    <w:p>
      <w:r>
        <w:rPr>
          <w:i/>
          <w:color w:val="555555"/>
          <w:sz w:val="20"/>
        </w:rPr>
        <w:t>Replace amber [BRACKET] text with your details. Replace ◆ INSERT ◆ boxes with logos or images. See 00_DPM_Where_To_Put_Your_Details.docx for the full list.</w:t>
      </w:r>
    </w:p>
    <w:p>
      <w:r>
        <w:br w:type="page"/>
      </w:r>
    </w:p>
    <w:p>
      <w:pPr>
        <w:pStyle w:val="Heading1"/>
      </w:pPr>
      <w:r>
        <w:rPr>
          <w:color w:val="1B5E20"/>
        </w:rPr>
        <w:t>Before you start</w:t>
      </w:r>
    </w:p>
    <w:p>
      <w:r>
        <w:rPr>
          <w:b/>
        </w:rPr>
        <w:t>Open [00_DPM_Where_To_Put_Your_Details.docx] first and fill in your master list.</w:t>
      </w:r>
    </w:p>
    <w:p>
      <w:pPr>
        <w:pStyle w:val="ListBullet"/>
      </w:pPr>
      <w:r>
        <w:t>Add ◆ INSERT: LOGO HERE ◆ to covers and headers</w:t>
      </w:r>
    </w:p>
    <w:p>
      <w:pPr>
        <w:pStyle w:val="ListBullet"/>
      </w:pPr>
      <w:r>
        <w:t>Replace all [YOUR…] and fee placeholders in admin-aligned docs</w:t>
      </w:r>
    </w:p>
    <w:p>
      <w:pPr>
        <w:pStyle w:val="ListBullet"/>
      </w:pPr>
      <w:r>
        <w:t>Set [SHOP APPLY URL] and test [APPLY URL WITH REF CODE]</w:t>
      </w:r>
    </w:p>
    <w:p>
      <w:pPr>
        <w:pStyle w:val="ListBullet"/>
      </w:pPr>
      <w:r>
        <w:t>Export one-pager PDF from doc 03</w:t>
      </w:r>
    </w:p>
    <w:p>
      <w:pPr>
        <w:pStyle w:val="ListBullet"/>
      </w:pPr>
      <w:r>
        <w:t>Copy signature block into doc 02 emails</w:t>
      </w:r>
    </w:p>
    <w:p>
      <w:pPr>
        <w:pStyle w:val="Heading1"/>
      </w:pPr>
      <w:r>
        <w:rPr>
          <w:color w:val="1B5E20"/>
        </w:rPr>
        <w:t>Weekly checklist</w:t>
      </w:r>
    </w:p>
    <w:p>
      <w:pPr>
        <w:pStyle w:val="Heading2"/>
      </w:pPr>
      <w:r>
        <w:t>Week 1</w:t>
      </w:r>
    </w:p>
    <w:p>
      <w:pPr>
        <w:pStyle w:val="ListBullet"/>
      </w:pPr>
      <w:r>
        <w:t>List 20 warm contacts</w:t>
      </w:r>
    </w:p>
    <w:p>
      <w:pPr>
        <w:pStyle w:val="ListBullet"/>
      </w:pPr>
      <w:r>
        <w:t>Send 10 personalised messages</w:t>
      </w:r>
    </w:p>
    <w:p>
      <w:pPr>
        <w:pStyle w:val="ListBullet"/>
      </w:pPr>
      <w:r>
        <w:t>Book 3 onboarding calls</w:t>
      </w:r>
    </w:p>
    <w:p>
      <w:pPr>
        <w:pStyle w:val="ListBullet"/>
      </w:pPr>
      <w:r>
        <w:t>Goal: 3 applications</w:t>
      </w:r>
    </w:p>
    <w:p>
      <w:pPr>
        <w:pStyle w:val="Heading2"/>
      </w:pPr>
      <w:r>
        <w:t>Week 2</w:t>
      </w:r>
    </w:p>
    <w:p>
      <w:pPr>
        <w:pStyle w:val="ListBullet"/>
      </w:pPr>
      <w:r>
        <w:t>Follow up non-replies</w:t>
      </w:r>
    </w:p>
    <w:p>
      <w:pPr>
        <w:pStyle w:val="ListBullet"/>
      </w:pPr>
      <w:r>
        <w:t>Help pilots list first product</w:t>
      </w:r>
    </w:p>
    <w:p>
      <w:pPr>
        <w:pStyle w:val="ListBullet"/>
      </w:pPr>
      <w:r>
        <w:t>Collect 1 testimonial</w:t>
      </w:r>
    </w:p>
    <w:p>
      <w:pPr>
        <w:pStyle w:val="ListBullet"/>
      </w:pPr>
      <w:r>
        <w:t>Goal: 5 live shops</w:t>
      </w:r>
    </w:p>
    <w:p>
      <w:pPr>
        <w:pStyle w:val="Heading2"/>
      </w:pPr>
      <w:r>
        <w:t>Week 3</w:t>
      </w:r>
    </w:p>
    <w:p>
      <w:pPr>
        <w:pStyle w:val="ListBullet"/>
      </w:pPr>
      <w:r>
        <w:t>Give referrers unique codes</w:t>
      </w:r>
    </w:p>
    <w:p>
      <w:pPr>
        <w:pStyle w:val="ListBullet"/>
      </w:pPr>
      <w:r>
        <w:t>Send promoter template to 5 people</w:t>
      </w:r>
    </w:p>
    <w:p>
      <w:pPr>
        <w:pStyle w:val="ListBullet"/>
      </w:pPr>
      <w:r>
        <w:t>Goal: 2 referral signups</w:t>
      </w:r>
    </w:p>
    <w:p>
      <w:pPr>
        <w:pStyle w:val="Heading2"/>
      </w:pPr>
      <w:r>
        <w:t>Week 4</w:t>
      </w:r>
    </w:p>
    <w:p>
      <w:pPr>
        <w:pStyle w:val="ListBullet"/>
      </w:pPr>
      <w:r>
        <w:t>20 cold emails + 20 WhatsApp</w:t>
      </w:r>
    </w:p>
    <w:p>
      <w:pPr>
        <w:pStyle w:val="ListBullet"/>
      </w:pPr>
      <w:r>
        <w:t>Review metrics table below</w:t>
      </w:r>
    </w:p>
    <w:p>
      <w:pPr>
        <w:pStyle w:val="ListBullet"/>
      </w:pPr>
      <w:r>
        <w:t>Adjust offer if conversion is low</w:t>
      </w:r>
    </w:p>
    <w:p>
      <w:pPr>
        <w:pStyle w:val="Heading1"/>
      </w:pPr>
      <w:r>
        <w:rPr>
          <w:color w:val="1B5E20"/>
        </w:rPr>
        <w:t>Simple tracker (copy to Excel or print)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F5E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  <w:shd w:fill="E8F5E9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1234"/>
            <w:shd w:fill="E8F5E9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234"/>
            <w:shd w:fill="E8F5E9"/>
          </w:tcPr>
          <w:p>
            <w:r>
              <w:rPr>
                <w:b/>
              </w:rPr>
              <w:t>Template used</w:t>
            </w:r>
          </w:p>
        </w:tc>
        <w:tc>
          <w:tcPr>
            <w:tcW w:type="dxa" w:w="1234"/>
            <w:shd w:fill="E8F5E9"/>
          </w:tcPr>
          <w:p>
            <w:r>
              <w:rPr>
                <w:b/>
              </w:rPr>
              <w:t>Reply?</w:t>
            </w:r>
          </w:p>
        </w:tc>
        <w:tc>
          <w:tcPr>
            <w:tcW w:type="dxa" w:w="1234"/>
            <w:shd w:fill="E8F5E9"/>
          </w:tcPr>
          <w:p>
            <w:r>
              <w:rPr>
                <w:b/>
              </w:rPr>
              <w:t>Applied?</w:t>
            </w:r>
          </w:p>
        </w:tc>
        <w:tc>
          <w:tcPr>
            <w:tcW w:type="dxa" w:w="1234"/>
            <w:shd w:fill="E8F5E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Email/WhatsApp/Call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Email/WhatsApp/Call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Email/WhatsApp/Call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Email/WhatsApp/Call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Email/WhatsApp/Call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>
              <w:t>Y/N</w:t>
            </w:r>
          </w:p>
        </w:tc>
        <w:tc>
          <w:tcPr>
            <w:tcW w:type="dxa" w:w="1234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